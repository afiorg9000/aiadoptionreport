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EXECUTIVE SUMMARY</w:t>
        <w:br/>
        <w:t>Strategic Context</w:t>
      </w:r>
    </w:p>
    <w:p>
      <w:r>
        <w:t>Enterprise AI adoption has reached 88% globally, yet only 6% of organizations qualify as "high performers" capturing significant value. This disconnect between adoption and impact represents</w:t>
      </w:r>
    </w:p>
    <w:p>
      <w:r>
        <w:t>the defining challenge of enterprise AI in 2025.</w:t>
      </w:r>
    </w:p>
    <w:p>
      <w:r>
        <w:t>This report synthesizes 413 market research sources to analyze global AI adoption patterns, identify key barriers, and understand the factors that differentiate organizations achieving value from</w:t>
      </w:r>
    </w:p>
    <w:p>
      <w:r>
        <w:t>those stuck in experimentation.</w:t>
      </w:r>
    </w:p>
    <w:p>
      <w:r>
        <w:t>Critical Findings</w:t>
      </w:r>
    </w:p>
    <w:p>
      <w:r>
        <w:t>The Value Gap Defines Enterprise AI in 2025</w:t>
      </w:r>
    </w:p>
    <w:p>
      <w:r>
        <w:t>88% of organizations use AI, but only 39% report any EBIT impact. Nearly two-thirds remain stuck in experimentation/pilot phase. The gap between adoption and value realization represents the defining challenge</w:t>
      </w:r>
    </w:p>
    <w:p>
      <w:r>
        <w:t>of enterprise AI today.</w:t>
      </w:r>
    </w:p>
    <w:p>
      <w:r>
        <w:t>The Strategic Planning Gap Is Universal</w:t>
      </w:r>
    </w:p>
    <w:p>
      <w:r>
        <w:t>64% of enterprises lack strategic clarity on AI goals—citing undefined objectives, confusion about use cases, and difficulty prioritizing initiatives. Organizations struggle not with "What is AI?" but with "How should</w:t>
      </w:r>
    </w:p>
    <w:p>
      <w:r>
        <w:t>we apply AI strategically?"</w:t>
      </w:r>
    </w:p>
    <w:p>
      <w:r>
        <w:t>Post-Purchase Adoption Failure Is Epidemic</w:t>
      </w:r>
    </w:p>
    <w:p>
      <w:r>
        <w:t>60% of Microsoft Copilot licenses go unused within 90 days. Organizations buy tools, employees try them briefly, encounter friction, and abandon them. Technology deployment without change management</w:t>
      </w:r>
    </w:p>
    <w:p>
      <w:r>
        <w:t>consistently fails to drive adoption.</w:t>
      </w:r>
    </w:p>
    <w:p>
      <w:r>
        <w:t>The Skills Gap Is Structural, Not Temporary</w:t>
      </w:r>
    </w:p>
    <w:p>
      <w:r>
        <w:t>Counterintuitively, skills gaps have not narrowed as adoption increased. Markets with 40%+ adoption report skills shortages as severe as markets with 10% adoption. As organizations progress through adoption</w:t>
      </w:r>
    </w:p>
    <w:p>
      <w:r>
        <w:t>stages, they encounter new and more complex skill requirements.</w:t>
      </w:r>
    </w:p>
    <w:p>
      <w:r>
        <w:t>Multi-Vendor Reality Creates Complexity</w:t>
      </w:r>
    </w:p>
    <w:p>
      <w:r>
        <w:t>68% of enterprises use multiple AI vendors. 37% now use 5+ AI models. The multi-vendor reality creates integration complexity, governance challenges, and skills requirements across diverse platforms including</w:t>
      </w:r>
    </w:p>
    <w:p>
      <w:r>
        <w:t>Microsoft, OpenAI, Anthropic, Google, and open-source solutions.</w:t>
      </w:r>
    </w:p>
    <w:p>
      <w:r>
        <w:t>Key Metrics Summary</w:t>
      </w:r>
    </w:p>
    <w:p>
      <w:r>
        <w:t>Data synthesized from 413 market research sources including industry surveys, analyst reports, and government statistics.</w:t>
      </w:r>
    </w:p>
    <w:p>
      <w:r>
        <w:t>Metric</w:t>
        <w:br/>
        <w:t>Value</w:t>
        <w:br/>
        <w:t>Finding</w:t>
      </w:r>
    </w:p>
    <w:p>
      <w:r>
        <w:t>Global Enterprise AI Adoption</w:t>
        <w:br/>
        <w:t>88%</w:t>
        <w:br/>
        <w:t>of organizations using AI (up from 78% in 2024)</w:t>
      </w:r>
    </w:p>
    <w:p>
      <w:r>
        <w:t>Large Enterprise Adoption</w:t>
        <w:br/>
        <w:t>79%</w:t>
        <w:br/>
        <w:t>of enterprises 1,000+ employees actively using AI</w:t>
      </w:r>
    </w:p>
    <w:p>
      <w:r>
        <w:t>SMB Adoption Gap</w:t>
        <w:br/>
        <w:t>35%</w:t>
        <w:br/>
        <w:t>of small businesses actively using AI tools</w:t>
      </w:r>
    </w:p>
    <w:p>
      <w:r>
        <w:t>Strategic Planning Gap</w:t>
        <w:br/>
        <w:t>64%</w:t>
        <w:br/>
        <w:t>of enterprises lack strategic clarity on AI goals</w:t>
      </w:r>
    </w:p>
    <w:p>
      <w:r>
        <w:t>Post-Purchase Failure</w:t>
        <w:br/>
        <w:t>60%</w:t>
        <w:br/>
        <w:t>of Copilot licenses unused within 90 days</w:t>
      </w:r>
    </w:p>
    <w:p>
      <w:r>
        <w:t>Multi-Vendor Reality</w:t>
        <w:br/>
        <w:t>68%</w:t>
        <w:br/>
        <w:t>of enterprises use multiple AI vendors</w:t>
      </w:r>
    </w:p>
    <w:p>
      <w:r>
        <w:t>Value Realization Gap</w:t>
        <w:br/>
        <w:t>39%</w:t>
        <w:br/>
        <w:t>report any EBIT impact (only 6% are "high performers")</w:t>
      </w:r>
    </w:p>
    <w:p>
      <w:r>
        <w:t>Skills Gap Persistence</w:t>
        <w:br/>
        <w:t>45%</w:t>
        <w:br/>
        <w:t>report knowledge/skills gaps as primary adoption barrier</w:t>
      </w:r>
    </w:p>
    <w:p>
      <w:r>
        <w:t>GenAI Investment Growth</w:t>
        <w:br/>
        <w:t>$60B+</w:t>
        <w:br/>
        <w:t>projected enterprise GenAI spending by 2027</w:t>
      </w:r>
    </w:p>
    <w:p>
      <w:r>
        <w:t>Strategic Imperatives for 2025-2027</w:t>
      </w:r>
    </w:p>
    <w:p>
      <w:r>
        <w:t>Strategic Clarity Before Technology Deployment</w:t>
      </w:r>
    </w:p>
    <w:p>
      <w:r>
        <w:t>Organizations achieving AI value consistently report having clear strategic objectives, defined success metrics, and executive alignment before technology selection—not after.</w:t>
      </w:r>
    </w:p>
    <w:p>
      <w:r>
        <w:t>Change Management Is Non-Negotiable</w:t>
      </w:r>
    </w:p>
    <w:p>
      <w:r>
        <w:t>Technology deployment alone does not drive adoption. Successful organizations invest equally in change management, user enablement, and ongoing support alongside technology implementation.</w:t>
      </w:r>
    </w:p>
    <w:p>
      <w:r>
        <w:t>RESEARCH REPORT</w:t>
      </w:r>
    </w:p>
    <w:p>
      <w:r>
        <w:t>Enterprise AI Adoption Report 2025</w:t>
      </w:r>
    </w:p>
    <w:p>
      <w:r>
        <w:t>Global Patterns, Barriers, and Future Outlook</w:t>
      </w:r>
    </w:p>
    <w:p>
      <w:r>
        <w:t>Published: March 2026</w:t>
        <w:br/>
        <w:t>Coverage: Global Enterprise</w:t>
        <w:br/>
        <w:t>Sources: 413 research publications</w:t>
      </w:r>
    </w:p>
    <w:p>
      <w:r>
        <w:br w:type="page"/>
      </w:r>
    </w:p>
    <w:p>
      <w:r>
        <w:t>Skills Development Must Match Adoption Maturity</w:t>
      </w:r>
    </w:p>
    <w:p>
      <w:r>
        <w:t>As organizations progress from experimentation to scaling, skill requirements evolve. Foundational awareness gives way to implementation expertise, governance capability, and advanced technical skills.</w:t>
      </w:r>
    </w:p>
    <w:p>
      <w:r>
        <w:t>Methodology</w:t>
      </w:r>
    </w:p>
    <w:p>
      <w:r>
        <w:t>This report synthesizes findings from 413 research sources published between 2023 and 2025. Data was collected through systematic review of industry surveys, government statistics, academic</w:t>
      </w:r>
    </w:p>
    <w:p>
      <w:r>
        <w:t>research, and market analysis reports. Where sources reported conflicting figures, we prioritized recent data, larger sample sizes, and methodologically rigorous studies.</w:t>
      </w:r>
    </w:p>
    <w:p>
      <w:r>
        <w:t>LLPA Member Survey 2025</w:t>
      </w:r>
    </w:p>
    <w:p>
      <w:r>
        <w:t>Alongside published research, LLPA conducted structured interviews with 22 member training providers spanning the LLPA membership during August–September 2025 to capture frontline observations on enterprise AI</w:t>
      </w:r>
    </w:p>
    <w:p>
      <w:r>
        <w:t>adoption patterns. The interview cohort covered more than 20 country markets in scope; 15 of those markets are profiled in detail on the Market Profiles page. Individual participants and their organizations are reported</w:t>
      </w:r>
    </w:p>
    <w:p>
      <w:r>
        <w:t>anonymously to preserve the candor of client-facing observations. Contributions are aggregated by region (Nordic, Western Europe, Central Europe, Eastern Europe, Southern Europe, Asia-Pacific, Latin America, and</w:t>
      </w:r>
    </w:p>
    <w:p>
      <w:r>
        <w:t>Africa). Interview participant names and questions are held confidentially by LLPA and are not published.</w:t>
      </w:r>
    </w:p>
    <w:p>
      <w:r>
        <w:t>Data Sources</w:t>
      </w:r>
    </w:p>
    <w:p>
      <w:r>
        <w:t>Category</w:t>
        <w:br/>
        <w:t>Description</w:t>
        <w:br/>
        <w:t>Count</w:t>
      </w:r>
    </w:p>
    <w:p>
      <w:r>
        <w:t>Industry Surveys</w:t>
        <w:br/>
        <w:t>Enterprise AI adoption surveys from major consulting firms and research organizations</w:t>
      </w:r>
    </w:p>
    <w:p>
      <w:r>
        <w:t>Examples: McKinsey Global Survey, Deloitte State of AI, IBM Global AI Adoption Index</w:t>
      </w:r>
    </w:p>
    <w:p>
      <w:r>
        <w:t>45+</w:t>
      </w:r>
    </w:p>
    <w:p>
      <w:r>
        <w:t>Government Statistics</w:t>
        <w:br/>
        <w:t>Official statistics on business technology adoption and labor productivity</w:t>
      </w:r>
    </w:p>
    <w:p>
      <w:r>
        <w:t>Examples: Eurostat, US Census Bureau BTOS, UK ONS, Statistics Canada</w:t>
      </w:r>
    </w:p>
    <w:p>
      <w:r>
        <w:t>12</w:t>
      </w:r>
    </w:p>
    <w:p>
      <w:r>
        <w:t>Academic Research</w:t>
        <w:br/>
        <w:t>Peer-reviewed studies on AI productivity impacts and adoption patterns</w:t>
      </w:r>
    </w:p>
    <w:p>
      <w:r>
        <w:t>Examples: Brynjolfsson et al. (QJE), Dell'Acqua et al. (HBS), Peng et al.</w:t>
      </w:r>
    </w:p>
    <w:p>
      <w:r>
        <w:t>85+</w:t>
      </w:r>
    </w:p>
    <w:p>
      <w:r>
        <w:t>Market Analysis</w:t>
        <w:br/>
        <w:t>Industry analyst reports on enterprise AI spending and vendor landscape</w:t>
      </w:r>
    </w:p>
    <w:p>
      <w:r>
        <w:t>Examples: Gartner, IDC, Forrester, CB Insights</w:t>
      </w:r>
    </w:p>
    <w:p>
      <w:r>
        <w:t>60+</w:t>
      </w:r>
    </w:p>
    <w:p>
      <w:r>
        <w:t>LLPA Member Survey 2025</w:t>
        <w:br/>
        <w:t>Anonymized primary research from structured interviews with LLPA member training providers, aggregated by region (see paragraph above)</w:t>
      </w:r>
    </w:p>
    <w:p>
      <w:r>
        <w:t>Examples: Nordic, Western/Central/Eastern/Southern Europe, Asia-Pacific, Latin America, Africa</w:t>
      </w:r>
    </w:p>
    <w:p>
      <w:r>
        <w:t>51</w:t>
      </w:r>
    </w:p>
    <w:p>
      <w:r>
        <w:t>Forecasting Aggregations</w:t>
        <w:br/>
        <w:t>Aggregated predictions on AI capability timelines</w:t>
      </w:r>
    </w:p>
    <w:p>
      <w:r>
        <w:t>Examples: Metaculus, AI Impacts Survey, Cotra Bio Anchors</w:t>
      </w:r>
    </w:p>
    <w:p>
      <w:r>
        <w:t>8</w:t>
      </w:r>
    </w:p>
    <w:p>
      <w:r>
        <w:t>Limitations: Enterprise AI adoption data relies heavily on self-reported surveys, which may overstate adoption rates. Productivity impact studies are predominantly conducted in controlled settings that may not reflect</w:t>
      </w:r>
    </w:p>
    <w:p>
      <w:r>
        <w:t>real-world deployment conditions. AGI timeline forecasts represent aggregated expert predictions, not empirical projections.</w:t>
      </w:r>
    </w:p>
    <w:p>
      <w:r>
        <w:t>Table of Contents</w:t>
      </w:r>
    </w:p>
    <w:p>
      <w:r>
        <w:t>Executive Summary</w:t>
      </w:r>
    </w:p>
    <w:p>
      <w:r>
        <w:t>Strategic Context</w:t>
      </w:r>
    </w:p>
    <w:p>
      <w:r>
        <w:t>Critical Findings</w:t>
      </w:r>
    </w:p>
    <w:p>
      <w:r>
        <w:t>Methodology</w:t>
      </w:r>
    </w:p>
    <w:p>
      <w:r>
        <w:t>Section 1: Global AI Landscape</w:t>
      </w:r>
    </w:p>
    <w:p>
      <w:r>
        <w:t>1.1 Market Maturity Framework</w:t>
      </w:r>
    </w:p>
    <w:p>
      <w:r>
        <w:t>1.2 Cross-Market Patterns</w:t>
      </w:r>
    </w:p>
    <w:p>
      <w:r>
        <w:t>Section 2: Barriers to Adoption</w:t>
      </w:r>
    </w:p>
    <w:p>
      <w:r>
        <w:t>Financial Constraints</w:t>
      </w:r>
    </w:p>
    <w:p>
      <w:r>
        <w:t>Organizational Inertia</w:t>
      </w:r>
    </w:p>
    <w:p>
      <w:r>
        <w:t>Section 3: Industry Adoption</w:t>
      </w:r>
    </w:p>
    <w:p>
      <w:r>
        <w:t>Financial Services</w:t>
      </w:r>
    </w:p>
    <w:p>
      <w:r>
        <w:t>Healthcare</w:t>
      </w:r>
    </w:p>
    <w:p>
      <w:r>
        <w:t>Manufacturing</w:t>
      </w:r>
    </w:p>
    <w:p>
      <w:r>
        <w:t>Retail</w:t>
      </w:r>
    </w:p>
    <w:p>
      <w:r>
        <w:t>Professional Services</w:t>
      </w:r>
    </w:p>
    <w:p>
      <w:r>
        <w:t>Public Sector</w:t>
      </w:r>
    </w:p>
    <w:p>
      <w:r>
        <w:t>Section 4: Productivity Evidence Gap</w:t>
      </w:r>
    </w:p>
    <w:p>
      <w:r>
        <w:t>4.1 Task-Level Evidence</w:t>
      </w:r>
    </w:p>
    <w:p>
      <w:r>
        <w:t>4.2 Aggregate Evidence</w:t>
      </w:r>
    </w:p>
    <w:p>
      <w:r>
        <w:t>4.3 Solow Paradox</w:t>
      </w:r>
    </w:p>
    <w:p>
      <w:r>
        <w:t>Section 5: Future Outlook</w:t>
      </w:r>
    </w:p>
    <w:p>
      <w:r>
        <w:t>5.1 Capability Progress</w:t>
      </w:r>
    </w:p>
    <w:p>
      <w:r>
        <w:t>5.2 AGI Timeline</w:t>
      </w:r>
    </w:p>
    <w:p>
      <w:r>
        <w:t>5.3 Phase Transitions</w:t>
      </w:r>
    </w:p>
    <w:p>
      <w:r>
        <w:t>Conclusion</w:t>
      </w:r>
    </w:p>
    <w:p>
      <w:r>
        <w:t>References</w:t>
      </w:r>
    </w:p>
    <w:p>
      <w:r>
        <w:t>SECTION 1</w:t>
        <w:br/>
        <w:t>Global AI Adoption Landscape</w:t>
      </w:r>
    </w:p>
    <w:p>
      <w:r>
        <w:t>1.1 Maturity Tier Framework &amp; Methodology</w:t>
      </w:r>
    </w:p>
    <w:p>
      <w:r>
        <w:t>Enterprise AI adoption is accelerating rapidly across global markets. The latest Eurostat data (December 2025) shows EU enterprise AI adoption reached 20.0% — a 6.5% increase from 13.5% in</w:t>
      </w:r>
    </w:p>
    <w:p>
      <w:r>
        <w:t>January 2025 and nearly triple the 7.7% recorded in 2021.</w:t>
        <w:br/>
        <w:t>[375] This growth is unevenly distributed: Nordic markets lead with 35-42% adoption, while parts of Eastern and Southern Europe remain</w:t>
      </w:r>
    </w:p>
    <w:p>
      <w:r>
        <w:br w:type="page"/>
      </w:r>
    </w:p>
    <w:p>
      <w:r>
        <w:t>below 10%.</w:t>
      </w:r>
    </w:p>
    <w:p>
      <w:r>
        <w:t>This acceleration highlights the critical gap between AI adoption and AI value realization.  The following maturity tier framework helps understand which markets are ready for advanced AI</w:t>
      </w:r>
    </w:p>
    <w:p>
      <w:r>
        <w:t>implementations and which are still building foundational capabilities.</w:t>
      </w:r>
    </w:p>
    <w:p>
      <w:r>
        <w:t>Maturity Tier Framework</w:t>
      </w:r>
    </w:p>
    <w:p>
      <w:r>
        <w:t>Markets are classified into four tiers using a four-factor assessment framework. This framework was recalibrated in December 2025 to reflect market evolution and incorporates qualitative factors</w:t>
      </w:r>
    </w:p>
    <w:p>
      <w:r>
        <w:t>beyond raw adoption statistics.</w:t>
      </w:r>
    </w:p>
    <w:p>
      <w:r>
        <w:t>Tier</w:t>
        <w:br/>
        <w:t>Name</w:t>
        <w:br/>
        <w:t>Profile</w:t>
      </w:r>
    </w:p>
    <w:p>
      <w:r>
        <w:t>Tier 1</w:t>
        <w:br/>
        <w:t>Leaders</w:t>
        <w:br/>
        <w:t>High enterprise adoption (40%+), mature AI governance, significant public/private investment, advanced implementation across industries</w:t>
      </w:r>
    </w:p>
    <w:p>
      <w:r>
        <w:t>Tier 2</w:t>
        <w:br/>
        <w:t>Advanced</w:t>
        <w:br/>
        <w:t>Growing adoption (25-40%), active enterprise experimentation, emerging governance frameworks, strong government AI initiatives</w:t>
      </w:r>
    </w:p>
    <w:p>
      <w:r>
        <w:t>Tier 3</w:t>
        <w:br/>
        <w:t>Emerging</w:t>
        <w:br/>
        <w:t>Moderate adoption (15-25%), awareness-level engagement, limited but growing AI initiatives, early governance development</w:t>
      </w:r>
    </w:p>
    <w:p>
      <w:r>
        <w:t>Tier 4</w:t>
        <w:br/>
        <w:t>Nascent</w:t>
        <w:br/>
        <w:t>Early adoption (&lt;15%), foundational awareness stage, minimal AI initiatives, governance frameworks not yet developed</w:t>
      </w:r>
    </w:p>
    <w:p>
      <w:r>
        <w:t>Note: Only markets with sufficient validated data across all four assessment factors are included in the tier classification.</w:t>
      </w:r>
    </w:p>
    <w:p>
      <w:r>
        <w:t>Global Markets: Tier Classification Summary</w:t>
      </w:r>
    </w:p>
    <w:p>
      <w:r>
        <w:t>The following tier distributions are based on available market data across enterprise AI adoption, investment intensity, ecosystem maturity, and policy environment.</w:t>
      </w:r>
    </w:p>
    <w:p>
      <w:r>
        <w:t>Tier</w:t>
        <w:br/>
        <w:t>Count</w:t>
        <w:br/>
        <w:t>Markets</w:t>
      </w:r>
    </w:p>
    <w:p>
      <w:r>
        <w:t>Tier 1 (Leaders)</w:t>
        <w:br/>
        <w:t>5 markets</w:t>
        <w:br/>
        <w:t>Denmark, Singapore, Netherlands, Switzerland, Australia</w:t>
      </w:r>
    </w:p>
    <w:p>
      <w:r>
        <w:t>Tier 2 (Advanced)</w:t>
        <w:br/>
        <w:t>8 markets</w:t>
        <w:br/>
        <w:t>Germany, UK, Mexico, Brazil, Croatia, Romania, South Africa, North Macedonia</w:t>
      </w:r>
    </w:p>
    <w:p>
      <w:r>
        <w:t>Tier 3 (Emerging)</w:t>
        <w:br/>
        <w:t>1 markets</w:t>
        <w:br/>
        <w:t>Portugal</w:t>
      </w:r>
    </w:p>
    <w:p>
      <w:r>
        <w:t>Tier 4 (Nascent)</w:t>
        <w:br/>
        <w:t>1 markets</w:t>
        <w:br/>
        <w:t>Slovenia</w:t>
      </w:r>
    </w:p>
    <w:p>
      <w:r>
        <w:t>Source: Eurostat December 2025, Stanford HAI AI Index 2025, Oxford Insights AI Readiness Index 2024, national statistical offices.</w:t>
      </w:r>
    </w:p>
    <w:p>
      <w:r>
        <w:t>Training Demand by Tier</w:t>
      </w:r>
    </w:p>
    <w:p>
      <w:r>
        <w:t>Tier</w:t>
        <w:br/>
        <w:t>Primary Training Demand</w:t>
        <w:br/>
        <w:t>Secondary Training Demand</w:t>
        <w:br/>
        <w:t>training providers</w:t>
        <w:br/>
        <w:t>Portfolio Fit</w:t>
      </w:r>
    </w:p>
    <w:p>
      <w:r>
        <w:t>Tier 1</w:t>
        <w:br/>
        <w:t>Advanced implementation (RAG, agents, fine-tuning)</w:t>
        <w:br/>
        <w:t>Multi-model strategy, governance, LLMOps</w:t>
        <w:br/>
        <w:t>Gap: Advanced technical</w:t>
        <w:br/>
        <w:t>content needed</w:t>
      </w:r>
    </w:p>
    <w:p>
      <w:r>
        <w:t>Tier 2</w:t>
        <w:br/>
        <w:t>Role-based AI applications, pilot-to-production</w:t>
        <w:br/>
        <w:t>Change management, ROI measurement</w:t>
        <w:br/>
        <w:t>Partial: Role-based</w:t>
        <w:br/>
        <w:t>content exists</w:t>
      </w:r>
    </w:p>
    <w:p>
      <w:r>
        <w:t>Tier 3</w:t>
        <w:br/>
        <w:t>Foundational GenAI, prompt engineering basics</w:t>
        <w:br/>
        <w:t>Use case discovery, executive awareness</w:t>
        <w:br/>
        <w:t>Strong: Core curriculum</w:t>
        <w:br/>
        <w:t>aligned</w:t>
      </w:r>
    </w:p>
    <w:p>
      <w:r>
        <w:t>Tier 4</w:t>
        <w:br/>
        <w:t>AI literacy, digital foundations</w:t>
        <w:br/>
        <w:t>Executive education, infrastructure basics</w:t>
        <w:br/>
        <w:t>Strong: Awareness</w:t>
        <w:br/>
        <w:t>content available</w:t>
      </w:r>
    </w:p>
    <w:p>
      <w:r>
        <w:t>Strategic Implication</w:t>
      </w:r>
    </w:p>
    <w:p>
      <w:r>
        <w:t>Organizations in Tier 3-4 markets focus on foundational AI capabilities. Tier 1-2 markets — where enterprises have significant AI budgets and are actively seeking implementation support — represent the highest-value</w:t>
      </w:r>
    </w:p>
    <w:p>
      <w:r>
        <w:t>opportunities but require more advanced capabilities to serve effectively.</w:t>
      </w:r>
    </w:p>
    <w:p>
      <w:r>
        <w:t>Methodology</w:t>
      </w:r>
    </w:p>
    <w:p>
      <w:r>
        <w:t>This methodology describes how the maturity tier framework was created. It establishes standardized criteria for classifying markets into tiers, enabling consistent comparison of market readiness and AI adoption maturity.</w:t>
      </w:r>
    </w:p>
    <w:p>
      <w:r>
        <w:t>Four-Factor Assessment</w:t>
      </w:r>
    </w:p>
    <w:p>
      <w:r>
        <w:t>Factor</w:t>
        <w:br/>
        <w:t>What It Measures</w:t>
        <w:br/>
        <w:t>Data Source</w:t>
      </w:r>
    </w:p>
    <w:p>
      <w:r>
        <w:t>Enterprise Adoption</w:t>
        <w:br/>
        <w:t>AI usage rates by company size and sector</w:t>
        <w:br/>
        <w:t>Eurostat, national statistics, industry surveys</w:t>
      </w:r>
    </w:p>
    <w:p>
      <w:r>
        <w:t>Investment Intensity</w:t>
        <w:br/>
        <w:t>Private AI investment, venture capital, R&amp;D spending</w:t>
        <w:br/>
        <w:t>Stanford HAI AI Index, Crunchbase, CB Insights</w:t>
      </w:r>
    </w:p>
    <w:p>
      <w:r>
        <w:t>Ecosystem Maturity</w:t>
        <w:br/>
        <w:t>AI talent availability, research output, startup density</w:t>
        <w:br/>
        <w:t>LinkedIn Economic Graph, academic databases</w:t>
      </w:r>
    </w:p>
    <w:p>
      <w:r>
        <w:t>Policy Environment</w:t>
        <w:br/>
        <w:t>Government programs, regulatory frameworks, public investment</w:t>
        <w:br/>
        <w:t>National AI strategies, Oxford Insights AI Readiness Index</w:t>
      </w:r>
    </w:p>
    <w:p>
      <w:r>
        <w:t>Weighted Composite Index</w:t>
      </w:r>
    </w:p>
    <w:p>
      <w:r>
        <w:t>Enterprise AI maturity is assessed using a weighted composite index:</w:t>
      </w:r>
    </w:p>
    <w:p>
      <w:r>
        <w:t>Factor</w:t>
        <w:br/>
        <w:t>Weight</w:t>
        <w:br/>
        <w:t>Data Source</w:t>
        <w:br/>
        <w:t>Rationale</w:t>
      </w:r>
    </w:p>
    <w:p>
      <w:r>
        <w:t>Enterprise AI Usage</w:t>
        <w:br/>
        <w:t>50%</w:t>
        <w:br/>
        <w:t>Eurostat (EU), national statistical offices</w:t>
        <w:br/>
        <w:t>Direct measure of firm-level adoption</w:t>
      </w:r>
    </w:p>
    <w:p>
      <w:r>
        <w:t>Private AI Investment</w:t>
        <w:br/>
        <w:t>30%</w:t>
        <w:br/>
        <w:t>Stanford HAI AI Index 2025</w:t>
        <w:br/>
        <w:t>Proxy for ecosystem strength and future growth</w:t>
      </w:r>
    </w:p>
    <w:p>
      <w:r>
        <w:t>Government AI Readiness</w:t>
        <w:br/>
        <w:t>20%</w:t>
        <w:br/>
        <w:t>Oxford Insights AI Readiness Index 2024</w:t>
        <w:br/>
        <w:t>Digital infrastructure, policy frameworks, public data availability</w:t>
      </w:r>
    </w:p>
    <w:p>
      <w:r>
        <w:t>Note: Oxford Insights 2024 is the most recent published index (released December 20, 2024). The 2025 framework has been announced but the index has not yet been published.</w:t>
      </w:r>
    </w:p>
    <w:p>
      <w:r>
        <w:t>Qualitative Validation</w:t>
      </w:r>
    </w:p>
    <w:p>
      <w:r>
        <w:t>Industry surveys and enterprise interviews provide ground-level validation through reported AI adoption patterns, implementation challenges, and value realization metrics.</w:t>
      </w:r>
    </w:p>
    <w:p>
      <w:r>
        <w:t>[375]</w:t>
      </w:r>
    </w:p>
    <w:p>
      <w:r>
        <w:t>[375] [10] [11] [12] [13] [14]</w:t>
      </w:r>
    </w:p>
    <w:p>
      <w:r>
        <w:t>[17]</w:t>
      </w:r>
    </w:p>
    <w:p>
      <w:r>
        <w:t>[18]</w:t>
      </w:r>
    </w:p>
    <w:p>
      <w:r>
        <w:br w:type="page"/>
      </w:r>
    </w:p>
    <w:p>
      <w:r>
        <w:t>Data Sources</w:t>
      </w:r>
    </w:p>
    <w:p>
      <w:r>
        <w:t>• Firm usage: Eurostat enterprise AI survey (December 2025 release)</w:t>
        <w:br/>
        <w:t>, UK Office for National Statistics</w:t>
        <w:br/>
        <w:t>, US Census Bureau Business Trends and Outlook Survey</w:t>
        <w:br/>
        <w:t>, Statistics Canada</w:t>
        <w:br/>
        <w:t>, Singapore IMDA</w:t>
      </w:r>
    </w:p>
    <w:p>
      <w:r>
        <w:t>• Enterprise surveys: Industry research providing qualitative validation of enterprise AI adoption patterns, implementation sophistication, and market readiness</w:t>
      </w:r>
    </w:p>
    <w:p>
      <w:r>
        <w:t>• Investment: Stanford HAI AI Index 2025 country-level private investment data</w:t>
      </w:r>
    </w:p>
    <w:p>
      <w:r>
        <w:t>• Readiness: Oxford Insights Government AI Readiness Index 2024</w:t>
      </w:r>
    </w:p>
    <w:p>
      <w:r>
        <w:t>Data Limitations</w:t>
      </w:r>
    </w:p>
    <w:p>
      <w:r>
        <w:t>• Markets without official enterprise AI statistics are classified as "estimated" and scored using investment (60%) and readiness (40%) data only</w:t>
      </w:r>
    </w:p>
    <w:p>
      <w:r>
        <w:t>• Survey data reflects enterprise self-reporting, which may overstate actual AI deployment maturity</w:t>
      </w:r>
    </w:p>
    <w:p>
      <w:r>
        <w:t>• Eurostat methodology covers enterprises with 10+ employees; micro-enterprises excluded</w:t>
      </w:r>
    </w:p>
    <w:p>
      <w:r>
        <w:t>Explore Individual Market Profiles</w:t>
      </w:r>
    </w:p>
    <w:p>
      <w:r>
        <w:t>Detailed analysis of each market with statistics, insights, and comparative context.</w:t>
      </w:r>
    </w:p>
    <w:p>
      <w:r>
        <w:t>View Market Profiles</w:t>
      </w:r>
    </w:p>
    <w:p>
      <w:r>
        <w:t>1.2 Cross-Market Adoption Patterns</w:t>
      </w:r>
    </w:p>
    <w:p>
      <w:r>
        <w:t>Methodology: Analysis of enterprise AI adoption data across global markets spanning Europe, Asia-Pacific, Americas, Middle East, and Africa. Patterns identified through statistical correlation</w:t>
      </w:r>
    </w:p>
    <w:p>
      <w:r>
        <w:t>analysis and market research synthesis from 413 sources.</w:t>
      </w:r>
    </w:p>
    <w:p>
      <w:r>
        <w:t>Objective: Identify recurring adoption dynamics that transcend individual markets to understand enterprise AI maturity patterns and value realization challenges.</w:t>
      </w:r>
    </w:p>
    <w:p>
      <w:r>
        <w:t>Romania in cross-market context</w:t>
      </w:r>
    </w:p>
    <w:p>
      <w:r>
        <w:t>Cross-market patterns above apply to Romania as a Tier 2 (Advanced) market in our framework: strong IT services and technical talent, but enterprise AI adoption is the lowest in the EU and concentrated in large</w:t>
      </w:r>
    </w:p>
    <w:p>
      <w:r>
        <w:t>enterprises. The headline gap looks small because the floor is so low; the size-class divide is actually more pronounced than the EU average.</w:t>
      </w:r>
    </w:p>
    <w:p>
      <w:r>
        <w:t>Eurostat enterprise AI usage: 5.21% of Romanian enterprises (2025 data)—lowest in the EU versus the EU average of ~20%; Denmark leads at 42.03% for contrast.</w:t>
      </w:r>
    </w:p>
    <w:p>
      <w:r>
        <w:t>Size-class breakdown: large enterprises 20.75% vs small (10–49) 4.13% — a 5.0x ratio, the most concentrated divide in the Pattern 1 table above (EU average is 3.7x). The 17pp absolute gap understates the</w:t>
      </w:r>
    </w:p>
    <w:p>
      <w:r>
        <w:t>structural distance between large and small Romanian firms.</w:t>
      </w:r>
    </w:p>
    <w:p>
      <w:r>
        <w:t>Individual use of generative AI tools among citizens was 17.8% in 2025—the lowest in the EU, signalling room for literacy and enablement programs.</w:t>
      </w:r>
    </w:p>
    <w:p>
      <w:r>
        <w:t>Romania sits with Poland (8.4%) and Bulgaria (8.5%) in the lower band of EU adoption; the IT outsourcing sector creates a bridge to scale delivery once enterprise demand accelerates among small and mid-market</w:t>
      </w:r>
    </w:p>
    <w:p>
      <w:r>
        <w:t>firms.</w:t>
      </w:r>
    </w:p>
    <w:p>
      <w:r>
        <w:t>For event collateral and country-specific talking points, see the full Romania market profile.</w:t>
      </w:r>
    </w:p>
    <w:p>
      <w:r>
        <w:t>[375]</w:t>
        <w:br/>
        <w:t>[12]</w:t>
        <w:br/>
        <w:t>[13]</w:t>
        <w:br/>
        <w:t>[14]</w:t>
        <w:br/>
        <w:t>[15] [16]</w:t>
      </w:r>
    </w:p>
    <w:p>
      <w:r>
        <w:t>[17]</w:t>
      </w:r>
    </w:p>
    <w:p>
      <w:r>
        <w:t>[18]</w:t>
      </w:r>
    </w:p>
    <w:p>
      <w:r>
        <w:t>[375]</w:t>
      </w:r>
    </w:p>
    <w:p>
      <w:r>
        <w:t>[375]</w:t>
      </w:r>
    </w:p>
    <w:p>
      <w:r>
        <w:t>[517]</w:t>
      </w:r>
    </w:p>
    <w:p>
      <w:r>
        <w:t>[375]</w:t>
      </w:r>
    </w:p>
    <w:p>
      <w:r>
        <w:br w:type="page"/>
      </w:r>
    </w:p>
    <w:p>
      <w:r>
        <w:t>Pattern 1: The Size-Class Divide Persists Despite Overall Growth</w:t>
      </w:r>
    </w:p>
    <w:p>
      <w:r>
        <w:t>Across all markets with available data, AI adoption shows pronounced size-class disparity that has not narrowed despite overall market acceleration.</w:t>
      </w:r>
    </w:p>
    <w:p>
      <w:r>
        <w:t>Evidence (December 2025)</w:t>
      </w:r>
    </w:p>
    <w:p>
      <w:r>
        <w:t>Note: Gap measured in percentage points (pp).</w:t>
      </w:r>
    </w:p>
    <w:p>
      <w:r>
        <w:t>Market</w:t>
        <w:br/>
        <w:t>Large Enterprise</w:t>
        <w:br/>
        <w:t>Gap</w:t>
        <w:br/>
        <w:t>SME/Small</w:t>
      </w:r>
    </w:p>
    <w:p>
      <w:r>
        <w:t>EU Average</w:t>
        <w:br/>
        <w:t>41% (250+ employees)</w:t>
        <w:br/>
        <w:t>30pp</w:t>
        <w:br/>
        <w:t>11% (10-49 employees)</w:t>
      </w:r>
    </w:p>
    <w:p>
      <w:r>
        <w:t>Denmark</w:t>
        <w:br/>
        <w:t>74.5% (250+ employees)</w:t>
        <w:br/>
        <w:t>37pp</w:t>
        <w:br/>
        <w:t>37.5% (10-49 employees)</w:t>
      </w:r>
    </w:p>
    <w:p>
      <w:r>
        <w:t>Finland</w:t>
        <w:br/>
        <w:t>70%</w:t>
        <w:br/>
        <w:t>50-55pp</w:t>
        <w:br/>
        <w:t>~15-20% (estimated)</w:t>
      </w:r>
    </w:p>
    <w:p>
      <w:r>
        <w:t>Netherlands</w:t>
        <w:br/>
        <w:t>67.6% (100+ employees)</w:t>
        <w:br/>
        <w:t>50pp</w:t>
        <w:br/>
        <w:t>17.8% (10-19 employees)</w:t>
      </w:r>
    </w:p>
    <w:p>
      <w:r>
        <w:t>Slovenia</w:t>
        <w:br/>
        <w:t>72%</w:t>
        <w:br/>
        <w:t>54pp</w:t>
        <w:br/>
        <w:t>18%</w:t>
      </w:r>
    </w:p>
    <w:p>
      <w:r>
        <w:t>Germany</w:t>
        <w:br/>
        <w:t>48%</w:t>
        <w:br/>
        <w:t>33pp</w:t>
        <w:br/>
        <w:t>~15% (estimated)</w:t>
      </w:r>
    </w:p>
    <w:p>
      <w:r>
        <w:t>Austria</w:t>
        <w:br/>
        <w:t>50%</w:t>
        <w:br/>
        <w:t>32pp</w:t>
        <w:br/>
        <w:t>18%</w:t>
      </w:r>
    </w:p>
    <w:p>
      <w:r>
        <w:t>Singapore</w:t>
        <w:br/>
        <w:t>62.5% (non-SME)</w:t>
        <w:br/>
        <w:t>48pp</w:t>
        <w:br/>
        <w:t>14.5% (SME)</w:t>
      </w:r>
    </w:p>
    <w:p>
      <w:r>
        <w:t>Romania</w:t>
        <w:br/>
        <w:t>20.75% (250+ employees)</w:t>
        <w:br/>
        <w:t>17pp</w:t>
        <w:br/>
        <w:t>4.13% (10-49 employees)</w:t>
      </w:r>
    </w:p>
    <w:p>
      <w:r>
        <w:t>Adoption Gap Visualization (sorted by gap magnitude)</w:t>
      </w:r>
    </w:p>
    <w:p>
      <w:r>
        <w:t>Key Finding</w:t>
      </w:r>
    </w:p>
    <w:p>
      <w:r>
        <w:t>The size-class gap has widened as large enterprises accelerated adoption faster than SMEs. In several markets, large enterprise adoption exceeds 60% while small business adoption</w:t>
      </w:r>
    </w:p>
    <w:p>
      <w:r>
        <w:t>remains below 20%.</w:t>
      </w:r>
    </w:p>
    <w:p>
      <w:r>
        <w:t>Reading the table — absolute gap vs. ratio: the "Gap" column is a percentage-point difference, which mechanically shrinks in low-adoption markets. Romania's 17pp gap is the smallest in the table, but its large-</w:t>
        <w:br/>
        <w:t>to-small ratio (5.0x) is the highest — large Romanian enterprises adopt AI at five times the rate of small ones, more concentrated than the EU average (3.7x), Singapore (4.3x) or the Nordic markets (~4x). The</w:t>
        <w:br/>
        <w:t>divide is not less severe in Romania; it is hidden by the low floor (small-enterprise adoption of just 4.13%). Read the two columns together when comparing low-base markets to the rest.</w:t>
      </w:r>
    </w:p>
    <w:p>
      <w:r>
        <w:t>Strategic Recommendations</w:t>
      </w:r>
    </w:p>
    <w:p>
      <w:r>
        <w:t>See Demand Pattern 1 (Section 2) for detailed recommendations addressing this divide.</w:t>
      </w:r>
    </w:p>
    <w:p>
      <w:r>
        <w:t>[375]</w:t>
      </w:r>
    </w:p>
    <w:p>
      <w:r>
        <w:t>[81]</w:t>
      </w:r>
    </w:p>
    <w:p>
      <w:r>
        <w:t>[39]</w:t>
      </w:r>
    </w:p>
    <w:p>
      <w:r>
        <w:t>[68]</w:t>
      </w:r>
    </w:p>
    <w:p>
      <w:r>
        <w:t>[15]</w:t>
      </w:r>
    </w:p>
    <w:p>
      <w:r>
        <w:t>[375]</w:t>
      </w:r>
    </w:p>
    <w:p>
      <w:r>
        <w:t>Slovenia</w:t>
        <w:br/>
        <w:t>Finland</w:t>
        <w:br/>
        <w:t>Netherlands</w:t>
        <w:br/>
        <w:t>Singapore</w:t>
        <w:br/>
        <w:t>Denmark</w:t>
        <w:br/>
        <w:t>Germany</w:t>
        <w:br/>
        <w:t>Austria</w:t>
        <w:br/>
        <w:t>EU Average</w:t>
        <w:br/>
        <w:t>Romania</w:t>
      </w:r>
    </w:p>
    <w:p>
      <w:r>
        <w:t>0%</w:t>
      </w:r>
    </w:p>
    <w:p>
      <w:r>
        <w:t>20%</w:t>
      </w:r>
    </w:p>
    <w:p>
      <w:r>
        <w:t>40%</w:t>
      </w:r>
    </w:p>
    <w:p>
      <w:r>
        <w:t>60%</w:t>
      </w:r>
    </w:p>
    <w:p>
      <w:r>
        <w:t>80%</w:t>
      </w:r>
    </w:p>
    <w:p>
      <w:r>
        <w:t>Large Enterprise</w:t>
        <w:br/>
        <w:t>SME/Small Business</w:t>
      </w:r>
    </w:p>
    <w:p>
      <w:r>
        <w:br w:type="page"/>
      </w:r>
    </w:p>
    <w:p>
      <w:r>
        <w:t>Pattern 2: Skills Gap Remains Universal Despite Adoption Growth</w:t>
      </w:r>
    </w:p>
    <w:p>
      <w:r>
        <w:t>Counterintuitively, the skills gap has not narrowed as adoption increased. Markets with 30-40% adoption report skills shortages as severe as markets with 10% adoption.</w:t>
      </w:r>
    </w:p>
    <w:p>
      <w:r>
        <w:t>Evidence Across Tiers</w:t>
      </w:r>
    </w:p>
    <w:p>
      <w:r>
        <w:t>The skills gap persists across all market tiers.</w:t>
      </w:r>
    </w:p>
    <w:p>
      <w:r>
        <w:t>Among Tier 1 leaders:</w:t>
      </w:r>
    </w:p>
    <w:p>
      <w:r>
        <w:t>• Denmark reports 42.03% adoption yet 62% of organizations cite lack of AI skills as a major barrier.</w:t>
      </w:r>
    </w:p>
    <w:p>
      <w:r>
        <w:t>• The Netherlands sees ~25% adoption (above EU average) but a striking 74.6% identify "lack of experience" as their primary obstacle.</w:t>
      </w:r>
    </w:p>
    <w:p>
      <w:r>
        <w:t>• Switzerland shows the same pattern among SMEs: the AXA/Sotomo survey of 300 Swiss SMEs finds 55% have started integrating AI (22% fully, 33% experimenting), but integration</w:t>
      </w:r>
    </w:p>
    <w:p>
      <w:r>
        <w:t>skews heavily by firm size — 52% of firms with 50+ employees view AI positively vs just 27% of firms with 5–9 employees — signalling adoption has outpaced organizational capability.</w:t>
      </w:r>
    </w:p>
    <w:p>
      <w:r>
        <w:t>In Tier 2:</w:t>
      </w:r>
    </w:p>
    <w:p>
      <w:r>
        <w:t>• Germany's 20-27% adoption is constrained by skills scarcity, with 33% of organizations citing limited AI talent as their top barrier.</w:t>
      </w:r>
    </w:p>
    <w:p>
      <w:r>
        <w:t>• South Africa remains early-stage with over 60% identifying the skills gap as their key barrier.</w:t>
      </w:r>
    </w:p>
    <w:p>
      <w:r>
        <w:t>• Mexico has reached 95% enterprise AI adoption, but organizational culture and operational complexity — not software availability — are cited as the primary obstacles to scaling, and</w:t>
      </w:r>
    </w:p>
    <w:p>
      <w:r>
        <w:t>100% of Mexican CEOs identify AI investment as the principal lever for profitability and growth.</w:t>
      </w:r>
    </w:p>
    <w:p>
      <w:r>
        <w:t>• Romania — the EU's lowest-adoption market at 5.2% — shows the same skills-gap pattern from a low base: members report low digital literacy and a conservative client mindset, with</w:t>
      </w:r>
    </w:p>
    <w:p>
      <w:r>
        <w:t>demand concentrated on awareness and foundational topics rather than advanced AI skills.</w:t>
      </w:r>
    </w:p>
    <w:p>
      <w:r>
        <w:t>Tier 3 markets face similar challenges at earlier stages:</w:t>
      </w:r>
    </w:p>
    <w:p>
      <w:r>
        <w:t>• Portugal struggles to scale beyond 13-15% adoption with 71% reporting difficulty hiring digital skills.</w:t>
      </w:r>
    </w:p>
    <w:p>
      <w:r>
        <w:t>Interpretation</w:t>
      </w:r>
    </w:p>
    <w:p>
      <w:r>
        <w:t>The evidence demonstrates that skills gaps persist regardless of market maturity level — high-adoption markets (Denmark at 42.03%, Netherlands at ~25%) report skill shortages at</w:t>
      </w:r>
    </w:p>
    <w:p>
      <w:r>
        <w:t>comparable severity to early-stage markets (South Africa, Portugal). This pattern suggests the skills gap is structural rather than a temporary lag that resolves with increased</w:t>
      </w:r>
    </w:p>
    <w:p>
      <w:r>
        <w:t>adoption. As organizations progress through adoption stages, they encounter new skill requirements rather than "catching up."</w:t>
      </w:r>
    </w:p>
    <w:p>
      <w:r>
        <w:t>Strategic Recommendations: Learning Pathway Levels</w:t>
      </w:r>
    </w:p>
    <w:p>
      <w:r>
        <w:t>Develop leveled learning pathways spanning the full organizational-maturity spectrum — from strategic transformation work for AI-native enterprises down to foundational literacy for early</w:t>
      </w:r>
    </w:p>
    <w:p>
      <w:r>
        <w:t>adopters.</w:t>
      </w:r>
    </w:p>
    <w:p>
      <w:r>
        <w:t>Note: the level numbering aligns with Section 1.1's Market Maturity Tiers — Level 1 is for the most advanced organizations, Level 4 for those just starting. The two systems are still independent: tiers describe whole</w:t>
        <w:br/>
        <w:t>markets; levels describe individual organizations' learning needs.</w:t>
      </w:r>
    </w:p>
    <w:p>
      <w:r>
        <w:t>LEVEL 1 Strategic AI Transformation</w:t>
      </w:r>
    </w:p>
    <w:p>
      <w:r>
        <w:t>Target: Organizations where AI is embedded across most business functions; multiple production AI systems generating measurable business value; dedicated AI/ML teams</w:t>
      </w:r>
    </w:p>
    <w:p>
      <w:r>
        <w:t>LEARNING OBJECTIVES:</w:t>
      </w:r>
    </w:p>
    <w:p>
      <w:r>
        <w:t>AI strategy development and roadmapping at enterprise scale</w:t>
      </w:r>
    </w:p>
    <w:p>
      <w:r>
        <w:t>Building and scaling internal AI platforms</w:t>
      </w:r>
    </w:p>
    <w:p>
      <w:r>
        <w:t>Advanced agentic AI architectures and autonomous systems</w:t>
      </w:r>
    </w:p>
    <w:p>
      <w:r>
        <w:t>AI product development and monetization</w:t>
      </w:r>
    </w:p>
    <w:p>
      <w:r>
        <w:t>Organizational design for AI-augmented workforces</w:t>
      </w:r>
    </w:p>
    <w:p>
      <w:r>
        <w:t>Emerging capabilities (multimodal AI, reasoning models, AI agents)</w:t>
      </w:r>
    </w:p>
    <w:p>
      <w:r>
        <w:t>Responsible AI leadership and ethics frameworks</w:t>
      </w:r>
    </w:p>
    <w:p>
      <w:r>
        <w:t>Competitive positioning through AI differentiation</w:t>
      </w:r>
    </w:p>
    <w:p>
      <w:r>
        <w:t>LEVEL 2 Production &amp; Governance Expertise</w:t>
      </w:r>
    </w:p>
    <w:p>
      <w:r>
        <w:t>Target: Organizations with enterprise-wide AI deployment; multiple AI systems in production; regulatory compliance requirements</w:t>
      </w:r>
    </w:p>
    <w:p>
      <w:r>
        <w:t>LEARNING OBJECTIVES:</w:t>
      </w:r>
    </w:p>
    <w:p>
      <w:r>
        <w:t>Production RAG architecture and optimization</w:t>
      </w:r>
    </w:p>
    <w:p>
      <w:r>
        <w:t>LLMOps and model lifecycle management</w:t>
      </w:r>
    </w:p>
    <w:p>
      <w:r>
        <w:t>AI governance frameworks and policy development</w:t>
      </w:r>
    </w:p>
    <w:p>
      <w:r>
        <w:t>EU AI Act compliance and risk classification</w:t>
      </w:r>
    </w:p>
    <w:p>
      <w:r>
        <w:t>Bias detection and fairness auditing</w:t>
      </w:r>
    </w:p>
    <w:p>
      <w:r>
        <w:t>Multi-model orchestration and cost optimization</w:t>
      </w:r>
    </w:p>
    <w:p>
      <w:r>
        <w:t>Building and managing AI agents</w:t>
      </w:r>
    </w:p>
    <w:p>
      <w:r>
        <w:t>LEVEL 3 Implementation Skills</w:t>
      </w:r>
    </w:p>
    <w:p>
      <w:r>
        <w:t>Target: Organizations with successful pilots seeking to expand; 20-50% of workforce using AI tools; dedicated AI initiatives underway</w:t>
      </w:r>
    </w:p>
    <w:p>
      <w:r>
        <w:t>LEARNING OBJECTIVES:</w:t>
      </w:r>
    </w:p>
    <w:p>
      <w:r>
        <w:t>Use case identification and prioritization frameworks</w:t>
      </w:r>
    </w:p>
    <w:p>
      <w:r>
        <w:t>Workflow redesign to incorporate AI tools effectively</w:t>
      </w:r>
    </w:p>
    <w:p>
      <w:r>
        <w:t>Change management for AI adoption</w:t>
      </w:r>
    </w:p>
    <w:p>
      <w:r>
        <w:t>Measuring and demonstrating ROI</w:t>
      </w:r>
    </w:p>
    <w:p>
      <w:r>
        <w:t>Vendor evaluation and selection</w:t>
      </w:r>
    </w:p>
    <w:p>
      <w:r>
        <w:t>Building internal centers of excellence</w:t>
      </w:r>
    </w:p>
    <w:p>
      <w:r>
        <w:t>LEVEL 4 Foundational AI Literacy</w:t>
      </w:r>
    </w:p>
    <w:p>
      <w:r>
        <w:t>Target: Organizations where &lt;20% of employees have used AI tools; leadership exploring AI but no systematic deployment</w:t>
      </w:r>
    </w:p>
    <w:p>
      <w:r>
        <w:t>LEARNING OBJECTIVES:</w:t>
      </w:r>
    </w:p>
    <w:p>
      <w:r>
        <w:t>Understanding what generative AI can and cannot do</w:t>
      </w:r>
    </w:p>
    <w:p>
      <w:r>
        <w:t>Basic prompt engineering for productivity tools (ChatGPT, Copilot)</w:t>
      </w:r>
    </w:p>
    <w:p>
      <w:r>
        <w:t>Recognizing appropriate vs. inappropriate AI use cases</w:t>
      </w:r>
    </w:p>
    <w:p>
      <w:r>
        <w:t>Data privacy and security fundamentals</w:t>
      </w:r>
    </w:p>
    <w:p>
      <w:r>
        <w:t>Identifying low-risk experimentation opportunities</w:t>
      </w:r>
    </w:p>
    <w:p>
      <w:r>
        <w:t>[375] [26]</w:t>
      </w:r>
    </w:p>
    <w:p>
      <w:r>
        <w:t>[42]</w:t>
      </w:r>
    </w:p>
    <w:p>
      <w:r>
        <w:t>[380]</w:t>
      </w:r>
    </w:p>
    <w:p>
      <w:r>
        <w:t>[76]</w:t>
      </w:r>
    </w:p>
    <w:p>
      <w:r>
        <w:t>[390]</w:t>
      </w:r>
    </w:p>
    <w:p>
      <w:r>
        <w:t>[521] [522]</w:t>
      </w:r>
    </w:p>
    <w:p>
      <w:r>
        <w:t>[375] [150]</w:t>
      </w:r>
    </w:p>
    <w:p>
      <w:r>
        <w:t>[384]</w:t>
      </w:r>
    </w:p>
    <w:p>
      <w:r>
        <w:br w:type="page"/>
      </w:r>
    </w:p>
    <w:p>
      <w:r>
        <w:t>Key Insight: Organizations don't need every level at once—they need the right learning pathway level for their current organizational maturity (independent of the Market Maturity Tiers</w:t>
      </w:r>
    </w:p>
    <w:p>
      <w:r>
        <w:t>in Section 1.1). An organization stuck in pilot phase doesn't benefit from advanced LLMOps training; they need implementation skills to break out of pilots. Conversely, organizations with</w:t>
      </w:r>
    </w:p>
    <w:p>
      <w:r>
        <w:t>production systems don't need more awareness training—they need governance expertise.</w:t>
      </w:r>
    </w:p>
    <w:p>
      <w:r>
        <w:t>Pattern 3: Regulated Industries Show Higher Training Investment</w:t>
      </w:r>
    </w:p>
    <w:p>
      <w:r>
        <w:t>Regulated sectors (financial services, healthcare, insurance, pharmaceuticals, public sector) show distinct adoption patterns characterized by heightened caution.</w:t>
      </w:r>
    </w:p>
    <w:p>
      <w:r>
        <w:t>Evidence</w:t>
      </w:r>
    </w:p>
    <w:p>
      <w:r>
        <w:t>Market</w:t>
        <w:br/>
        <w:t>Finding</w:t>
      </w:r>
    </w:p>
    <w:p>
      <w:r>
        <w:t>Switzerland</w:t>
        <w:br/>
        <w:t>Regulated industries (banking, healthcare, insurance) move cautiously despite 82% knowledge worker adoption; clients request compliance-ready training</w:t>
      </w:r>
    </w:p>
    <w:p>
      <w:r>
        <w:t>Netherlands</w:t>
        <w:br/>
        <w:t>60% identify IT security as largest barrier; only 49% have effective data governance policies</w:t>
      </w:r>
    </w:p>
    <w:p>
      <w:r>
        <w:t>Germany</w:t>
        <w:br/>
        <w:t>Risk-averse Mittelstand; SMEs lag with 70% not yet implemented</w:t>
      </w:r>
    </w:p>
    <w:p>
      <w:r>
        <w:t>UK</w:t>
        <w:br/>
        <w:t>39% cite "difficulty identifying use cases" — conservative approach to deployment</w:t>
      </w:r>
    </w:p>
    <w:p>
      <w:r>
        <w:t>Key Finding</w:t>
      </w:r>
    </w:p>
    <w:p>
      <w:r>
        <w:t>The evidence shows regulated industries exhibit heightened caution (security concerns, governance gaps, conservative deployment approaches) compared to unregulated sectors.</w:t>
      </w:r>
    </w:p>
    <w:p>
      <w:r>
        <w:t>Research from regulated-industry-heavy markets (Switzerland, Germany, Netherlands) reports cautious enterprise approaches, with organizations emphasizing security, quality, and proof-</w:t>
      </w:r>
    </w:p>
    <w:p>
      <w:r>
        <w:t>of-value. Security and compliance concerns create both friction and opportunity for AI adoption.</w:t>
      </w:r>
    </w:p>
    <w:p>
      <w:r>
        <w:t>Strategic Recommendations</w:t>
      </w:r>
    </w:p>
    <w:p>
      <w:r>
        <w:t>Build sector-specific governance modules addressing GDPR, AI Act, FINMA, DORA, and industry-specific regulations—compliance requirements justify premium pricing. In practice, this</w:t>
      </w:r>
    </w:p>
    <w:p>
      <w:r>
        <w:t>means developing curriculum that goes beyond generic "AI ethics" content to address specific regulatory frameworks relevant to each sector: for financial services, this includes model</w:t>
      </w:r>
    </w:p>
    <w:p>
      <w:r>
        <w:t>risk management requirements, algorithmic trading disclosures, and DORA's ICT risk management mandates; for healthcare, HIPAA considerations for AI-generated content and medical</w:t>
      </w:r>
    </w:p>
    <w:p>
      <w:r>
        <w:t>device regulations; for insurance, Solvency II implications and actuarial model governance.</w:t>
      </w:r>
    </w:p>
    <w:p>
      <w:r>
        <w:t>Shadow AI risk is significant—the evidence shows governance gaps (only 49% with effective data governance in Netherlands); employees using personal AI tools without oversight</w:t>
      </w:r>
    </w:p>
    <w:p>
      <w:r>
        <w:t>creates compliance exposure. Shadow AI refers to employees using personal ChatGPT accounts, uploading company data to unsanctioned AI tools, or deploying AI solutions without IT</w:t>
      </w:r>
    </w:p>
    <w:p>
      <w:r>
        <w:t>approval. Organizations must establish acceptable use policies, deploy sanctioned tools, and ensure compliant AI usage.</w:t>
      </w:r>
    </w:p>
    <w:p>
      <w:r>
        <w:t>Pattern 4: The Strategic Planning Gap Is Universal</w:t>
      </w:r>
    </w:p>
    <w:p>
      <w:r>
        <w:t>64% of enterprises lack strategic clarity on AI goals — citing undefined objectives, confusion about use cases, and difficulty prioritizing initiatives.</w:t>
      </w:r>
    </w:p>
    <w:p>
      <w:r>
        <w:t>Across all tiers, organizations struggle not with "what is AI?" but with "how should we apply AI strategically?"</w:t>
      </w:r>
    </w:p>
    <w:p>
      <w:r>
        <w:t>Enterprise Survey Evidence</w:t>
      </w:r>
    </w:p>
    <w:p>
      <w:r>
        <w:t>• An LLPA member in the Asia-Pacific region reports "clients are unclear on what they want to achieve with AI; uncertainty about ROI and implementation persists across the customer base."</w:t>
      </w:r>
    </w:p>
    <w:p>
      <w:r>
        <w:t>• An LLPA member in Eastern Europe described client posture as "they don't know but they're trying."</w:t>
      </w:r>
    </w:p>
    <w:p>
      <w:r>
        <w:t>• An LLPA member in Latin America cites "poorly defined business objectives, poor data quality, and lack of collaboration between teams."</w:t>
      </w:r>
    </w:p>
    <w:p>
      <w:r>
        <w:t>• An LLPA member in Central Europe described clients as "often unsure what they want — 'do some AI'."</w:t>
      </w:r>
    </w:p>
    <w:p>
      <w:r>
        <w:t>• An LLPA member in Eastern Europe identifies "a lack of clear methodology for mapping AI opportunities within organizations."</w:t>
      </w:r>
    </w:p>
    <w:p>
      <w:r>
        <w:t>• An LLPA member in the Nordic region reports "confusion of all the possibilities."</w:t>
      </w:r>
    </w:p>
    <w:p>
      <w:r>
        <w:t>• An LLPA member in Eastern Europe (Romania) reports "few clients ask for specialized or advanced courses; demand is concentrated on general awareness, foundational courses and prompt engineering."</w:t>
      </w:r>
    </w:p>
    <w:p>
      <w:r>
        <w:t>External Validation</w:t>
      </w:r>
    </w:p>
    <w:p>
      <w:r>
        <w:t>• 88% of organizations using AI, but only 39% report any EBIT impact at enterprise level; nearly two-thirds still in experimentation/pilot phase; only 6% are "high performers" capturing</w:t>
      </w:r>
    </w:p>
    <w:p>
      <w:r>
        <w:t>significant value</w:t>
      </w:r>
    </w:p>
    <w:p>
      <w:r>
        <w:t>• 82% of leaders say this is a pivotal year to rethink strategy, yet 67% of leaders report familiarity with AI agents compared to only 40% of employees — highlighting the execution gap</w:t>
      </w:r>
    </w:p>
    <w:p>
      <w:r>
        <w:t>• 63% of employers identify skills gaps as primary barrier to business transformation</w:t>
      </w:r>
    </w:p>
    <w:p>
      <w:r>
        <w:t>• 60% of Copilot licenses unused within 90 days of deployment</w:t>
      </w:r>
    </w:p>
    <w:p>
      <w:r>
        <w:t>Strategic Recommendations</w:t>
      </w:r>
    </w:p>
    <w:p>
      <w:r>
        <w:t>Organizations need AI readiness and opportunity assessment frameworks:</w:t>
      </w:r>
    </w:p>
    <w:p>
      <w:r>
        <w:t>Organizational readiness diagnostic</w:t>
      </w:r>
    </w:p>
    <w:p>
      <w:r>
        <w:t>Use case discovery framework</w:t>
      </w:r>
    </w:p>
    <w:p>
      <w:r>
        <w:t>Vendor evaluation and bullshit detector</w:t>
      </w:r>
    </w:p>
    <w:p>
      <w:r>
        <w:t>Quick-win identification tool</w:t>
      </w:r>
    </w:p>
    <w:p>
      <w:r>
        <w:t>Decision frameworks</w:t>
      </w:r>
    </w:p>
    <w:p>
      <w:r>
        <w:t>Competitive benchmarks</w:t>
      </w:r>
    </w:p>
    <w:p>
      <w:r>
        <w:t>Team capability assessment</w:t>
      </w:r>
    </w:p>
    <w:p>
      <w:r>
        <w:t>Strategic planning is the critical gap — organizations struggle with "how" and "where" to apply AI, not "what" AI is</w:t>
      </w:r>
    </w:p>
    <w:p>
      <w:r>
        <w:t>Create implementation consulting offerings as premium services layered on top of training — see Demand Pattern 1 (Section 2) for detailed recommendations</w:t>
      </w:r>
    </w:p>
    <w:p>
      <w:r>
        <w:t>[50]</w:t>
      </w:r>
    </w:p>
    <w:p>
      <w:r>
        <w:t>[42] [43]</w:t>
      </w:r>
    </w:p>
    <w:p>
      <w:r>
        <w:t>[65]</w:t>
      </w:r>
    </w:p>
    <w:p>
      <w:r>
        <w:t>[12]</w:t>
      </w:r>
    </w:p>
    <w:p>
      <w:r>
        <w:t>[140]</w:t>
      </w:r>
    </w:p>
    <w:p>
      <w:r>
        <w:t>[141]</w:t>
      </w:r>
    </w:p>
    <w:p>
      <w:r>
        <w:t>[142]</w:t>
      </w:r>
    </w:p>
    <w:p>
      <w:r>
        <w:t>[143]</w:t>
      </w:r>
    </w:p>
    <w:p>
      <w:r>
        <w:t>[144]</w:t>
      </w:r>
    </w:p>
    <w:p>
      <w:r>
        <w:t>[113]</w:t>
      </w:r>
    </w:p>
    <w:p>
      <w:r>
        <w:t>[150]</w:t>
      </w:r>
    </w:p>
    <w:p>
      <w:r>
        <w:t>[393]</w:t>
      </w:r>
    </w:p>
    <w:p>
      <w:r>
        <w:t>[394]</w:t>
      </w:r>
    </w:p>
    <w:p>
      <w:r>
        <w:t>[395]</w:t>
      </w:r>
    </w:p>
    <w:p>
      <w:r>
        <w:t>[130]</w:t>
      </w:r>
    </w:p>
    <w:p>
      <w:r>
        <w:br w:type="page"/>
      </w:r>
    </w:p>
    <w:p>
      <w:r>
        <w:t>Section 3</w:t>
        <w:br/>
        <w:t>Barriers to AI Adoption</w:t>
      </w:r>
    </w:p>
    <w:p>
      <w:r>
        <w:t>Analysis of enterprise AI adoption surveys, validated against independent market research from consulting firms, technology vendors, academic institutions, and government agencies.</w:t>
      </w:r>
    </w:p>
    <w:p>
      <w:r>
        <w:t>CHALLENGE 1</w:t>
        <w:br/>
        <w:t>Financial Constraints</w:t>
      </w:r>
    </w:p>
    <w:p>
      <w:r>
        <w:t>41% of enterprises cite cost as a barrier; 55% report difficulty justifying AI investment ROI</w:t>
      </w:r>
    </w:p>
    <w:p>
      <w:r>
        <w:t>Research findings:</w:t>
      </w:r>
    </w:p>
    <w:p>
      <w:r>
        <w:t>•</w:t>
        <w:br/>
        <w:t>Customer reluctance to pay for training when free alternatives exist</w:t>
      </w:r>
    </w:p>
    <w:p>
      <w:r>
        <w:t>•</w:t>
        <w:br/>
        <w:t>Low Copilot license penetration due to cost</w:t>
      </w:r>
    </w:p>
    <w:p>
      <w:r>
        <w:t>•</w:t>
        <w:br/>
        <w:t>Budget constraints keeping most clients in pilot phase</w:t>
      </w:r>
    </w:p>
    <w:p>
      <w:r>
        <w:t>•</w:t>
        <w:br/>
        <w:t>High webinar attendance but minimal conversion to paid offerings</w:t>
      </w:r>
    </w:p>
    <w:p>
      <w:r>
        <w:t>External Validation</w:t>
      </w:r>
    </w:p>
    <w:p>
      <w:r>
        <w:t>External Research Explains the Financial Barrier:</w:t>
      </w:r>
    </w:p>
    <w:p>
      <w:r>
        <w:t>Corporate training spending declined significantly in 2024</w:t>
      </w:r>
    </w:p>
    <w:p>
      <w:r>
        <w:t>•</w:t>
        <w:br/>
        <w:t>Per-learner spending decreased 19% from $954 (2023) to $774 (2024)</w:t>
      </w:r>
    </w:p>
    <w:p>
      <w:r>
        <w:t>•</w:t>
        <w:br/>
        <w:t>Training outsourcing spending declined from $322,376 (2023) to $241,311 (2024)</w:t>
      </w:r>
    </w:p>
    <w:p>
      <w:r>
        <w:t>L&amp;D teams explicitly instructed to "do more with less"</w:t>
      </w:r>
    </w:p>
    <w:p>
      <w:r>
        <w:t>•</w:t>
        <w:br/>
        <w:t>11% of companies decreased L&amp;D budgets in 2023, with 91% citing economic uncertainty</w:t>
      </w:r>
    </w:p>
    <w:p>
      <w:r>
        <w:t>•</w:t>
        <w:br/>
        <w:t>Organizations face pressure to prove ROI before securing additional training investment</w:t>
      </w:r>
    </w:p>
    <w:p>
      <w:r>
        <w:t>Abundance of free resources creates pricing pressure</w:t>
      </w:r>
    </w:p>
    <w:p>
      <w:r>
        <w:t>•</w:t>
        <w:br/>
        <w:t>Microsoft Learn provides free Copilot training courses</w:t>
      </w:r>
    </w:p>
    <w:p>
      <w:r>
        <w:t>•</w:t>
        <w:br/>
        <w:t>YouTube contains thousands of free AI tutorials</w:t>
      </w:r>
    </w:p>
    <w:p>
      <w:r>
        <w:t>•</w:t>
        <w:br/>
        <w:t>ChatGPT's own interface provides built-in help and examples</w:t>
      </w:r>
    </w:p>
    <w:p>
      <w:r>
        <w:t>→ Implication: Paid training must demonstrate clear value beyond free alternatives</w:t>
      </w:r>
    </w:p>
    <w:p>
      <w:r>
        <w:t>Self-paced platforms offer low-cost alternatives</w:t>
      </w:r>
    </w:p>
    <w:p>
      <w:r>
        <w:t>•</w:t>
        <w:br/>
        <w:t>LinkedIn Learning: 300+ AI courses included in $29.99/month LinkedIn Premium subscription</w:t>
      </w:r>
    </w:p>
    <w:p>
      <w:r>
        <w:t>•</w:t>
        <w:br/>
        <w:t>Coursera: 7,000+ AI/ML courses, $399/user/year for business subscription</w:t>
      </w:r>
    </w:p>
    <w:p>
      <w:r>
        <w:t>•</w:t>
        <w:br/>
        <w:t>Udemy Business: 500+ AI courses at $30/user/month</w:t>
      </w:r>
    </w:p>
    <w:p>
      <w:r>
        <w:t>Organizations prioritize tools over training</w:t>
      </w:r>
    </w:p>
    <w:p>
      <w:r>
        <w:t>•</w:t>
        <w:br/>
        <w:t>Nearly three-quarters of CEOs call generative AI a 'top investing priority'... However, more than half of respondents said they're spending more money on new technology than on training current employees.</w:t>
      </w:r>
    </w:p>
    <w:p>
      <w:r>
        <w:t>Note: Post-purchase adoption failures (Challenge 3) demonstrate this prioritization is backwards, but purchasing pattern persists</w:t>
      </w:r>
    </w:p>
    <w:p>
      <w:r>
        <w:t>Key Insight: The barrier is not absolute budget constraints but rather inability to justify AI investment when organizations cannot articulate expected ROI. This connects directly to the strategic planning gap (64%</w:t>
        <w:br/>
        <w:t>lack strategic clarity) covered in Pattern 4, Section 1.2.</w:t>
      </w:r>
    </w:p>
    <w:p>
      <w:r>
        <w:t>Strategic Recommendations</w:t>
      </w:r>
    </w:p>
    <w:p>
      <w:r>
        <w:t>Use ROI calculators and business case templates that help clients justify training investment to leadership</w:t>
      </w:r>
    </w:p>
    <w:p>
      <w:r>
        <w:t>Address the "cannot articulate expected ROI" barrier directly</w:t>
      </w:r>
    </w:p>
    <w:p>
      <w:r>
        <w:t>• Many training purchases stall not because clients lack budget, but because they cannot build a compelling internal case for the investment</w:t>
      </w:r>
    </w:p>
    <w:p>
      <w:r>
        <w:t>• Provide clients with customizable templates that quantify expected productivity gains, time savings, and cost avoidance based on industry benchmarks and case studies</w:t>
      </w:r>
    </w:p>
    <w:p>
      <w:r>
        <w:t>• Organizations that can articulate AI ROI clearly face significantly less internal resistance to investment approval</w:t>
      </w:r>
    </w:p>
    <w:p>
      <w:r>
        <w:t>[220]</w:t>
      </w:r>
    </w:p>
    <w:p>
      <w:r>
        <w:t>[222]</w:t>
      </w:r>
    </w:p>
    <w:p>
      <w:r>
        <w:t>[221]</w:t>
      </w:r>
    </w:p>
    <w:p>
      <w:r>
        <w:t>[222]</w:t>
      </w:r>
    </w:p>
    <w:p>
      <w:r>
        <w:t>[211]</w:t>
      </w:r>
    </w:p>
    <w:p>
      <w:r>
        <w:t>[212]</w:t>
      </w:r>
    </w:p>
    <w:p>
      <w:r>
        <w:t>[213]</w:t>
      </w:r>
    </w:p>
    <w:p>
      <w:r>
        <w:t>[220]</w:t>
      </w:r>
    </w:p>
    <w:p>
      <w:r>
        <w:br w:type="page"/>
      </w:r>
    </w:p>
    <w:p>
      <w:r>
        <w:t>CHALLENGE 2</w:t>
        <w:br/>
        <w:t>Organizational Inertia &amp; Change Resistance</w:t>
      </w:r>
    </w:p>
    <w:p>
      <w:r>
        <w:t>45% of enterprises report leadership reluctance and conservative culture as barriers</w:t>
      </w:r>
    </w:p>
    <w:p>
      <w:r>
        <w:t>Research findings:</w:t>
      </w:r>
    </w:p>
    <w:p>
      <w:r>
        <w:t>• Reluctance from leadership and security concerns</w:t>
      </w:r>
    </w:p>
    <w:p>
      <w:r>
        <w:t>• Lack of vision and communication from leadership groups</w:t>
      </w:r>
    </w:p>
    <w:p>
      <w:r>
        <w:t>• Fear around security and lack of clear value creation</w:t>
      </w:r>
    </w:p>
    <w:p>
      <w:r>
        <w:t>• Conservative mindset and concerns over disruption</w:t>
      </w:r>
    </w:p>
    <w:p>
      <w:r>
        <w:t>• Worries about job displacement</w:t>
      </w:r>
    </w:p>
    <w:p>
      <w:r>
        <w:t>• General fear and lack of trust in AI</w:t>
      </w:r>
    </w:p>
    <w:p>
      <w:r>
        <w:t>External Validation</w:t>
      </w:r>
    </w:p>
    <w:p>
      <w:r>
        <w:t>External Research Confirms Change Management is Critical Barrier:</w:t>
      </w:r>
    </w:p>
    <w:p>
      <w:r>
        <w:t>Leadership vision gap</w:t>
      </w:r>
    </w:p>
    <w:p>
      <w:r>
        <w:t>• Only 5% of companies qualify as "future-built" for AI, systematically generating substantial value; 35% are scaling and beginning to generate value; the remaining 60% have yet to cross from experimentation</w:t>
      </w:r>
    </w:p>
    <w:p>
      <w:r>
        <w:t>to measurable impact (BCG Build for the Future 2025, n=1,250)</w:t>
      </w:r>
    </w:p>
    <w:p>
      <w:r>
        <w:t>• Despite 80% of CEOs expressing optimism about AI ROI, only 1% describe their AI rollouts as 'mature,' and 60% admit they have intentionally slowed implementation due to concerns over errors (BCG AI</w:t>
      </w:r>
    </w:p>
    <w:p>
      <w:r>
        <w:t>Radar 2026, n=2,400 executives including 640 CEOs)</w:t>
      </w:r>
    </w:p>
    <w:p>
      <w:r>
        <w:t>Job displacement fears create resistance</w:t>
      </w:r>
    </w:p>
    <w:p>
      <w:r>
        <w:t>• 72% of workers worry AI will negatively impact salary or pay; 67% fear losing out on promotions for not knowing how to use AI</w:t>
      </w:r>
    </w:p>
    <w:p>
      <w:r>
        <w:t>• 53% of workers worry that using AI for work tasks would make them look replaceable to their employers</w:t>
      </w:r>
    </w:p>
    <w:p>
      <w:r>
        <w:t>Security and trust concerns</w:t>
      </w:r>
    </w:p>
    <w:p>
      <w:r>
        <w:t>• Only 5% of companies are 'future-built' for AI, with the remaining 95% lacking the organizational capabilities — including governance and responsible AI skills — to realize substantial value (BCG Build for the</w:t>
      </w:r>
    </w:p>
    <w:p>
      <w:r>
        <w:t>Future 2025); approximately 70% of organizational change initiatives fail, with employee resistance and unsupportive management behavior as the top failure modes (McKinsey)</w:t>
      </w:r>
    </w:p>
    <w:p>
      <w:r>
        <w:t>Change management is underinvested</w:t>
      </w:r>
    </w:p>
    <w:p>
      <w:r>
        <w:t>• BCG's 10-20-70 rule for AI transformations: only ~10% of impact comes from algorithms and ~20% from technology and data; the remaining 70% comes from people, process, and adoption — which is where</w:t>
      </w:r>
    </w:p>
    <w:p>
      <w:r>
        <w:t>most programs under-invest</w:t>
      </w:r>
    </w:p>
    <w:p>
      <w:r>
        <w:t>• Only about one-third of companies in late 2024 were prioritizing change management and training as part of their AI rollouts</w:t>
      </w:r>
    </w:p>
    <w:p>
      <w:r>
        <w:t>Key Insight: External research validates that organizational resistance stems from legitimate concerns (security, job displacement, risk). Leadership inertia and underinvestment in change management are the</w:t>
        <w:br/>
        <w:t>primary barriers.</w:t>
      </w:r>
    </w:p>
    <w:p>
      <w:r>
        <w:t>Strategic Recommendations</w:t>
      </w:r>
    </w:p>
    <w:p>
      <w:r>
        <w:t>"Change Readiness Assessment" frameworks help diagnose where resistance lives in an organization</w:t>
      </w:r>
    </w:p>
    <w:p>
      <w:r>
        <w:t>Is it leadership vision gap, middle management fear, frontline job anxiety, or IT security concerns? Different root causes require different interventions.</w:t>
      </w:r>
    </w:p>
    <w:p>
      <w:r>
        <w:t>• Leadership vision gap → Executive education and strategic alignment workshops</w:t>
      </w:r>
    </w:p>
    <w:p>
      <w:r>
        <w:t>• Middle management resistance → ROI evidence and "what's in it for me" messaging</w:t>
      </w:r>
    </w:p>
    <w:p>
      <w:r>
        <w:t>• Frontline anxiety → Hands-on skill building and job security reassurance</w:t>
      </w:r>
    </w:p>
    <w:p>
      <w:r>
        <w:t>• IT security concerns → Governance frameworks and risk mitigation plans</w:t>
      </w:r>
    </w:p>
    <w:p>
      <w:r>
        <w:t>Key Insight: Without accurate diagnosis, organizations waste resources addressing symptoms rather than causes—resulting in AI investments that fail to achieve adoption and value realization.</w:t>
      </w:r>
    </w:p>
    <w:p>
      <w:r>
        <w:t>Additional Barriers Covered Elsewhere</w:t>
      </w:r>
    </w:p>
    <w:p>
      <w:r>
        <w:t>Several other barriers to AI adoption emerged from research and are analyzed in their respective sections:</w:t>
      </w:r>
    </w:p>
    <w:p>
      <w:r>
        <w:t>Post-Purchase Adoption Failure</w:t>
      </w:r>
    </w:p>
    <w:p>
      <w:r>
        <w:t>60% of Copilot licenses go unused within 90 days of deployment</w:t>
      </w:r>
    </w:p>
    <w:p>
      <w:r>
        <w:t>See Demand Pattern 3 (Section 2) →</w:t>
      </w:r>
    </w:p>
    <w:p>
      <w:r>
        <w:t>Knowledge &amp; Skills Gaps</w:t>
      </w:r>
    </w:p>
    <w:p>
      <w:r>
        <w:t>45% of enterprises cite knowledge/skills gaps as a primary adoption barrier</w:t>
      </w:r>
    </w:p>
    <w:p>
      <w:r>
        <w:t>See Pattern 2 (Section 1.2) →</w:t>
      </w:r>
    </w:p>
    <w:p>
      <w:r>
        <w:t>Strategic Planning Gap</w:t>
      </w:r>
    </w:p>
    <w:p>
      <w:r>
        <w:t>64% of enterprises lack strategic clarity on AI goals — the most frequently cited barrier</w:t>
      </w:r>
    </w:p>
    <w:p>
      <w:r>
        <w:t>See Pattern 4 (Section 1.2) →</w:t>
      </w:r>
    </w:p>
    <w:p>
      <w:r>
        <w:t>Financial Constraints &amp; SME Barriers</w:t>
      </w:r>
    </w:p>
    <w:p>
      <w:r>
        <w:t>The size-class divide in AI adoption has widened, not narrowed, despite overall market acceleration</w:t>
      </w:r>
    </w:p>
    <w:p>
      <w:r>
        <w:t>See Pattern 1 (Section 1.2) →</w:t>
      </w:r>
    </w:p>
    <w:p>
      <w:r>
        <w:t>Regulated Industry Caution</w:t>
      </w:r>
    </w:p>
    <w:p>
      <w:r>
        <w:t>Regulated sectors show distinct adoption patterns characterized by heightened caution</w:t>
      </w:r>
    </w:p>
    <w:p>
      <w:r>
        <w:t>See Pattern 3 (Section 1.2) →</w:t>
      </w:r>
    </w:p>
    <w:p>
      <w:r>
        <w:t>[396]</w:t>
      </w:r>
    </w:p>
    <w:p>
      <w:r>
        <w:t>[519]</w:t>
      </w:r>
    </w:p>
    <w:p>
      <w:r>
        <w:t>[398]</w:t>
      </w:r>
    </w:p>
    <w:p>
      <w:r>
        <w:t>[397]</w:t>
      </w:r>
    </w:p>
    <w:p>
      <w:r>
        <w:t>[520]</w:t>
      </w:r>
    </w:p>
    <w:p>
      <w:r>
        <w:t>[400]</w:t>
      </w:r>
    </w:p>
    <w:p>
      <w:r>
        <w:t>[400]</w:t>
      </w:r>
    </w:p>
    <w:p>
      <w:r>
        <w:br w:type="page"/>
      </w:r>
    </w:p>
    <w:p>
      <w:r>
        <w:t>AI Adoption by Industry</w:t>
      </w:r>
    </w:p>
    <w:p>
      <w:r>
        <w:t>Sector-specific adoption patterns, use cases, and barriers</w:t>
      </w:r>
    </w:p>
    <w:p>
      <w:r>
        <w:t>Financial Services</w:t>
      </w:r>
    </w:p>
    <w:p>
      <w:r>
        <w:t>72% adoption</w:t>
      </w:r>
    </w:p>
    <w:p>
      <w:r>
        <w:t>TOP USE CASES</w:t>
      </w:r>
    </w:p>
    <w:p>
      <w:r>
        <w:t>• Fraud detection &amp; prevention</w:t>
      </w:r>
    </w:p>
    <w:p>
      <w:r>
        <w:t>• Credit risk assessment</w:t>
      </w:r>
    </w:p>
    <w:p>
      <w:r>
        <w:t>• Customer service automation</w:t>
      </w:r>
    </w:p>
    <w:p>
      <w:r>
        <w:t>KEY BARRIERS</w:t>
      </w:r>
    </w:p>
    <w:p>
      <w:r>
        <w:t>• Regulatory complexity</w:t>
      </w:r>
    </w:p>
    <w:p>
      <w:r>
        <w:t>• Data privacy requirements</w:t>
      </w:r>
    </w:p>
    <w:p>
      <w:r>
        <w:t>Highest AI investment intensity; regulatory pressure driving governance maturity</w:t>
      </w:r>
    </w:p>
    <w:p>
      <w:r>
        <w:t>Healthcare &amp; Life Sciences</w:t>
      </w:r>
    </w:p>
    <w:p>
      <w:r>
        <w:t>65% adoption</w:t>
      </w:r>
    </w:p>
    <w:p>
      <w:r>
        <w:t>TOP USE CASES</w:t>
      </w:r>
    </w:p>
    <w:p>
      <w:r>
        <w:t>• Diagnostic imaging analysis</w:t>
      </w:r>
    </w:p>
    <w:p>
      <w:r>
        <w:t>• Drug discovery acceleration</w:t>
      </w:r>
    </w:p>
    <w:p>
      <w:r>
        <w:t>• Clinical documentation</w:t>
      </w:r>
    </w:p>
    <w:p>
      <w:r>
        <w:t>KEY BARRIERS</w:t>
      </w:r>
    </w:p>
    <w:p>
      <w:r>
        <w:t>• HIPAA/regulatory compliance</w:t>
      </w:r>
    </w:p>
    <w:p>
      <w:r>
        <w:t>• Clinical validation requirements</w:t>
      </w:r>
    </w:p>
    <w:p>
      <w:r>
        <w:t>Rapid growth in administrative AI; clinical AI adoption slower due to validation requirements</w:t>
      </w:r>
    </w:p>
    <w:p>
      <w:r>
        <w:t>Manufacturing</w:t>
      </w:r>
    </w:p>
    <w:p>
      <w:r>
        <w:t>58% adoption</w:t>
      </w:r>
    </w:p>
    <w:p>
      <w:r>
        <w:t>TOP USE CASES</w:t>
      </w:r>
    </w:p>
    <w:p>
      <w:r>
        <w:t>• Predictive maintenance</w:t>
      </w:r>
    </w:p>
    <w:p>
      <w:r>
        <w:t>• Quality control automation</w:t>
      </w:r>
    </w:p>
    <w:p>
      <w:r>
        <w:t>• Supply chain optimization</w:t>
      </w:r>
    </w:p>
    <w:p>
      <w:r>
        <w:t>KEY BARRIERS</w:t>
      </w:r>
    </w:p>
    <w:p>
      <w:r>
        <w:t>• OT/IT integration complexity</w:t>
      </w:r>
    </w:p>
    <w:p>
      <w:r>
        <w:t>• Workforce skills gap</w:t>
      </w:r>
    </w:p>
    <w:p>
      <w:r>
        <w:t>Strong industrial AI adoption driven by operational efficiency gains</w:t>
      </w:r>
    </w:p>
    <w:p>
      <w:r>
        <w:t>Retail &amp; E-commerce</w:t>
      </w:r>
    </w:p>
    <w:p>
      <w:r>
        <w:t>68% adoption</w:t>
      </w:r>
    </w:p>
    <w:p>
      <w:r>
        <w:t>TOP USE CASES</w:t>
      </w:r>
    </w:p>
    <w:p>
      <w:r>
        <w:t>• Personalization engines</w:t>
      </w:r>
    </w:p>
    <w:p>
      <w:r>
        <w:t>• Demand forecasting</w:t>
      </w:r>
    </w:p>
    <w:p>
      <w:r>
        <w:t>• Inventory optimization</w:t>
      </w:r>
    </w:p>
    <w:p>
      <w:r>
        <w:t>KEY BARRIERS</w:t>
      </w:r>
    </w:p>
    <w:p>
      <w:r>
        <w:t>• Data quality issues</w:t>
      </w:r>
    </w:p>
    <w:p>
      <w:r>
        <w:t>• Real-time processing requirements</w:t>
      </w:r>
    </w:p>
    <w:p>
      <w:r>
        <w:t>Mature adoption in customer-facing AI; growing investment in supply chain applications</w:t>
      </w:r>
    </w:p>
    <w:p>
      <w:r>
        <w:t>Professional Services</w:t>
      </w:r>
    </w:p>
    <w:p>
      <w:r>
        <w:t>54% adoption</w:t>
      </w:r>
    </w:p>
    <w:p>
      <w:r>
        <w:t>TOP USE CASES</w:t>
      </w:r>
    </w:p>
    <w:p>
      <w:r>
        <w:t>• Document analysis &amp; review</w:t>
      </w:r>
    </w:p>
    <w:p>
      <w:r>
        <w:t>• Research automation</w:t>
      </w:r>
    </w:p>
    <w:p>
      <w:r>
        <w:t>• Client insights</w:t>
      </w:r>
    </w:p>
    <w:p>
      <w:r>
        <w:t>KEY BARRIERS</w:t>
      </w:r>
    </w:p>
    <w:p>
      <w:r>
        <w:t>• Confidentiality concerns</w:t>
      </w:r>
    </w:p>
    <w:p>
      <w:r>
        <w:t>• Quality assurance requirements</w:t>
      </w:r>
    </w:p>
    <w:p>
      <w:r>
        <w:t>Rapid adoption in legal and consulting; focus on augmentation over automation</w:t>
      </w:r>
    </w:p>
    <w:p>
      <w:r>
        <w:t>Public Sector</w:t>
      </w:r>
    </w:p>
    <w:p>
      <w:r>
        <w:t>42% adoption</w:t>
      </w:r>
    </w:p>
    <w:p>
      <w:r>
        <w:t>TOP USE CASES</w:t>
      </w:r>
    </w:p>
    <w:p>
      <w:r>
        <w:t>• Citizen services automation</w:t>
      </w:r>
    </w:p>
    <w:p>
      <w:r>
        <w:t>• Fraud detection</w:t>
      </w:r>
    </w:p>
    <w:p>
      <w:r>
        <w:t>• Document processing</w:t>
      </w:r>
    </w:p>
    <w:p>
      <w:r>
        <w:t>KEY BARRIERS</w:t>
      </w:r>
    </w:p>
    <w:p>
      <w:r>
        <w:t>• Procurement complexity</w:t>
      </w:r>
    </w:p>
    <w:p>
      <w:r>
        <w:t>• Transparency requirements</w:t>
      </w:r>
    </w:p>
    <w:p>
      <w:r>
        <w:t>Growing adoption driven by efficiency mandates; governance requirements creating structured approaches</w:t>
      </w:r>
    </w:p>
    <w:p>
      <w:r>
        <w:t>Cross-Industry Insights</w:t>
      </w:r>
    </w:p>
    <w:p>
      <w:r>
        <w:t>Regulated Industries Lead in Governance</w:t>
      </w:r>
    </w:p>
    <w:p>
      <w:r>
        <w:t>Financial services, healthcare, and public sector show more</w:t>
        <w:br/>
        <w:t>mature AI governance frameworks, driven by regulatory</w:t>
        <w:br/>
        <w:t>requirements. This structured approach correlates with higher</w:t>
        <w:br/>
        <w:t>value realization rates.</w:t>
      </w:r>
    </w:p>
    <w:p>
      <w:r>
        <w:t>Skills Gap Persists Across All Sectors</w:t>
      </w:r>
    </w:p>
    <w:p>
      <w:r>
        <w:t>Despite varying adoption rates, all industries report skills gaps</w:t>
        <w:br/>
        <w:t>as a top-3 barrier. Technical skills (data science, ML</w:t>
        <w:br/>
        <w:t>engineering) and strategic skills (AI strategy, change</w:t>
        <w:br/>
        <w:t>management) both in short supply.</w:t>
      </w:r>
    </w:p>
    <w:p>
      <w:r>
        <w:t>Customer-Facing AI Most Mature</w:t>
      </w:r>
    </w:p>
    <w:p>
      <w:r>
        <w:t>Chatbots, recommendation engines, and personalization have</w:t>
        <w:br/>
        <w:t>highest deployment rates. Back-office and operational AI</w:t>
        <w:br/>
        <w:t>adoption growing but less mature.</w:t>
      </w:r>
    </w:p>
    <w:p>
      <w:r>
        <w:t>SECTION 4</w:t>
        <w:br/>
        <w:t>The Productivity Evidence Gap</w:t>
      </w:r>
    </w:p>
    <w:p>
      <w:r>
        <w:t>A central question in AI adoption research is whether documented productivity gains translate to aggregate economic impact. Current evidence reveals a significant gap between micro-level</w:t>
      </w:r>
    </w:p>
    <w:p>
      <w:r>
        <w:t>findings and macro-level statistics — a pattern with important implications for interpreting claims that "AI hype is dying."</w:t>
      </w:r>
    </w:p>
    <w:p>
      <w:r>
        <w:t>Research Summary</w:t>
      </w:r>
    </w:p>
    <w:p>
      <w:r>
        <w:t>The narrative that AI hype is dying is understandable given current evidence — enterprises bought AI tools and aren't seeing returns; productivity gains aren't showing up in labor market</w:t>
        <w:br/>
        <w:t>data. However, this interpretation conflates a temporary plateau in one phase of adoption with evidence of fundamental technology limitations.</w:t>
      </w:r>
    </w:p>
    <w:p>
      <w:r>
        <w:t>This section presents the evidence for both the productivity gap and the argument that it represents a phase transition rather than a ceiling on AI capability.</w:t>
      </w:r>
    </w:p>
    <w:p>
      <w:r>
        <w:t>4.1 Task-Level Productivity Gains (Micro Evidence)</w:t>
      </w:r>
    </w:p>
    <w:p>
      <w:r>
        <w:t>Controlled studies consistently document significant productivity improvements at the task level.</w:t>
      </w:r>
    </w:p>
    <w:p>
      <w:r>
        <w:br w:type="page"/>
      </w:r>
    </w:p>
    <w:p>
      <w:r>
        <w:t>Study</w:t>
        <w:br/>
        <w:t>Sample</w:t>
        <w:br/>
        <w:t>Finding</w:t>
      </w:r>
    </w:p>
    <w:p>
      <w:r>
        <w:t>NBER Executive Survey (2025)</w:t>
        <w:br/>
        <w:t>6,000 executives</w:t>
        <w:br/>
        <w:t>90% of firms report zero measurable productivity or employment impact despite $2.5 trillion global AI spending</w:t>
      </w:r>
    </w:p>
    <w:p>
      <w:r>
        <w:t>GitHub Copilot Study (Peng et al. 2023)</w:t>
        <w:br/>
        <w:t>Software developers</w:t>
        <w:br/>
        <w:t>55% faster task completion for coding tasks</w:t>
      </w:r>
    </w:p>
    <w:p>
      <w:r>
        <w:t>Customer Service Study (Brynjolfsson et al. 2025)</w:t>
        <w:br/>
        <w:t>5,179 customer service agents</w:t>
        <w:br/>
        <w:t>14% increase in issues resolved per hour; novice workers improved 34%, top performers showed minimal gains</w:t>
      </w:r>
    </w:p>
    <w:p>
      <w:r>
        <w:t>BCG Consulting Study (Dell'Acqua et al. 2023)</w:t>
        <w:br/>
        <w:t>758 consultants</w:t>
        <w:br/>
        <w:t>25% faster completion, 40% higher quality for AI-suitable tasks; 19% worse performance on tasks requiring judgment</w:t>
      </w:r>
    </w:p>
    <w:p>
      <w:r>
        <w:t>METR Study (2025)</w:t>
        <w:br/>
        <w:t>Experienced open-source developers</w:t>
        <w:br/>
        <w:t>19% longer to complete real coding tasks with AI tools, though perceived themselves as 20% faster</w:t>
      </w:r>
    </w:p>
    <w:p>
      <w:r>
        <w:t>CEO Survey (BuildMVPFast 2025)</w:t>
        <w:br/>
        <w:t>Enterprise CEOs</w:t>
        <w:br/>
        <w:t>95% of companies report zero measurable productivity ROI; 95% of AI pilots never escape the lab</w:t>
      </w:r>
    </w:p>
    <w:p>
      <w:r>
        <w:t>Key Pattern: Gains are real but context-dependent. Novice workers improve disproportionately (34% vs minimal for experts). Experienced developers may actually take longer while perceiving themselves as faster. AI</w:t>
        <w:br/>
        <w:t>accelerates drafting but creates downstream verification work — what researchers call "workslop."</w:t>
      </w:r>
    </w:p>
    <w:p>
      <w:r>
        <w:t>4.2 Aggregate Economic Impact (Macro Evidence)</w:t>
      </w:r>
    </w:p>
    <w:p>
      <w:r>
        <w:t>Despite task-level gains, aggregate statistics show minimal measurable impact.</w:t>
      </w:r>
    </w:p>
    <w:p>
      <w:r>
        <w:t>BLS Productivity Data (2025-2025)</w:t>
      </w:r>
    </w:p>
    <w:p>
      <w:r>
        <w:t>US productivity growth: 2.7% in 2025 vs 1.4% decade average — early signs of acceleration</w:t>
      </w:r>
    </w:p>
    <w:p>
      <w:r>
        <w:t>Suggestive but not conclusive; confounded by other economic factors</w:t>
      </w:r>
    </w:p>
    <w:p>
      <w:r>
        <w:t>Eurostat Enterprise Survey (2025)</w:t>
      </w:r>
    </w:p>
    <w:p>
      <w:r>
        <w:t>Enterprise AI adoption reached 20% EU average, up from 8% in 2023</w:t>
      </w:r>
    </w:p>
    <w:p>
      <w:r>
        <w:t>Adoption metrics improving but not yet reflected in aggregate output statistics</w:t>
      </w:r>
    </w:p>
    <w:p>
      <w:r>
        <w:t>UK Office for National Statistics (2025)</w:t>
      </w:r>
    </w:p>
    <w:p>
      <w:r>
        <w:t>Most businesses report no measurable productivity impact from AI adoption</w:t>
      </w:r>
    </w:p>
    <w:p>
      <w:r>
        <w:t>Consistent with deployment-value gap pattern observed across markets</w:t>
      </w:r>
    </w:p>
    <w:p>
      <w:r>
        <w:t>The Central Paradox: Task-level studies document 14-55% productivity gains. Aggregate data shows 90-95% of firms reporting zero measurable impact. This disconnect defines the current phase of AI adoption.</w:t>
      </w:r>
    </w:p>
    <w:p>
      <w:r>
        <w:t>4.3 Historical Precedent: The Solow Paradox</w:t>
      </w:r>
    </w:p>
    <w:p>
      <w:r>
        <w:t>In 1987, economist Robert Solow observed: "You can see the computer age everywhere but in the productivity statistics." The current AI pattern mirrors this historical precedent.</w:t>
      </w:r>
    </w:p>
    <w:p>
      <w:r>
        <w:t>Dimension</w:t>
        <w:br/>
        <w:t>Computing (1980s)</w:t>
        <w:br/>
        <w:t>AI (2020s)</w:t>
      </w:r>
    </w:p>
    <w:p>
      <w:r>
        <w:t>Investment vs. Returns</w:t>
        <w:br/>
        <w:t>Hundredfold increase in computing capacity; productivity growth dropped from</w:t>
        <w:br/>
        <w:t>3% to 1%</w:t>
      </w:r>
    </w:p>
    <w:p>
      <w:r>
        <w:t>$2.5 trillion global AI spending; 95% of firms report no measurable</w:t>
        <w:br/>
        <w:t>productivity impact</w:t>
      </w:r>
    </w:p>
    <w:p>
      <w:r>
        <w:t>Time to Impact</w:t>
        <w:br/>
        <w:t>10-15 years (1980-1995) before IT productivity gains appeared in macro data</w:t>
        <w:br/>
        <w:t>Unknown; economists debate whether J-curve arrives 2027 or 2037</w:t>
      </w:r>
    </w:p>
    <w:p>
      <w:r>
        <w:t>Resolution Pattern</w:t>
        <w:br/>
        <w:t>Gains emerged when organizations redesigned processes around technology</w:t>
        <w:br/>
        <w:t>(Walmart supply chain, financial services)</w:t>
      </w:r>
    </w:p>
    <w:p>
      <w:r>
        <w:t>Early evidence suggests same pattern: 95% bolted AI onto existing</w:t>
        <w:br/>
        <w:t>workflows rather than redesigning around it</w:t>
      </w:r>
    </w:p>
    <w:p>
      <w:r>
        <w:t>Resolution Pattern: IT productivity gains emerged in the 1990s when organizations redesigned processes around technology rather than bolting computers onto existing workflows. Research suggests the same pattern</w:t>
        <w:br/>
        <w:t>will determine AI value realization.</w:t>
      </w:r>
    </w:p>
    <w:p>
      <w:r>
        <w:t>4.4 Why AI Differs from Metaverse/VR Hype Cycles</w:t>
      </w:r>
    </w:p>
    <w:p>
      <w:r>
        <w:t>A critical question is whether current AI adoption patterns reflect the metaverse/VR cycle (hype without sustained capability progress) or the computing cycle (temporary lag before transformative impact).</w:t>
      </w:r>
    </w:p>
    <w:p>
      <w:r>
        <w:t>Dimension</w:t>
        <w:br/>
        <w:t>AI (2024-2025)</w:t>
        <w:br/>
        <w:t>Metaverse/VR</w:t>
      </w:r>
    </w:p>
    <w:p>
      <w:r>
        <w:t>Current Deployment</w:t>
        <w:br/>
        <w:t>88% enterprise adoption; measurable task-level productivity gains documented</w:t>
        <w:br/>
        <w:t>Limited enterprise adoption; use cases remain primarily</w:t>
        <w:br/>
        <w:t>consumer entertainment</w:t>
      </w:r>
    </w:p>
    <w:p>
      <w:r>
        <w:t>Capability Progress</w:t>
        <w:br/>
        <w:t>Benchmarks improving continuously: GPQA Diamond scores rose from 79.2% to 87.3% in</w:t>
        <w:br/>
        <w:t>months; inference costs dropped 280-fold over two years</w:t>
      </w:r>
    </w:p>
    <w:p>
      <w:r>
        <w:t>Hardware improvements incremental; fundamental interaction</w:t>
        <w:br/>
        <w:t>paradigm unchanged since 2016</w:t>
      </w:r>
    </w:p>
    <w:p>
      <w:r>
        <w:t>Economic Integration</w:t>
        <w:br/>
        <w:t>GitHub Copilot, ChatGPT, enterprise LLMs embedded in daily workflows of millions</w:t>
        <w:br/>
        <w:t>Virtual offices, metaverse platforms largely abandoned or</w:t>
        <w:br/>
        <w:t>pivoted by major tech companies</w:t>
      </w:r>
    </w:p>
    <w:p>
      <w:r>
        <w:t>Investment Trajectory</w:t>
        <w:br/>
        <w:t>Continued scaling: Microsoft $80B, Google $75B, Amazon $100B committed to AI</w:t>
        <w:br/>
        <w:t>infrastructure 2025-2027</w:t>
      </w:r>
    </w:p>
    <w:p>
      <w:r>
        <w:t>Meta pivoted from metaverse focus; VR investment declining</w:t>
        <w:br/>
        <w:t>across major platforms</w:t>
      </w:r>
    </w:p>
    <w:p>
      <w:r>
        <w:t>Key Distinction: AI capabilities continue improving on fundamental metrics (benchmark scores, inference costs, context windows). Metaverse/VR hype collapsed without sustained capability breakthroughs. AI has</w:t>
        <w:br/>
        <w:t>crossed from theoretical capability to operational implementation embedded in daily workflows of millions.</w:t>
      </w:r>
    </w:p>
    <w:p>
      <w:r>
        <w:t>4.5 AGI Timeline Forecasts</w:t>
      </w:r>
    </w:p>
    <w:p>
      <w:r>
        <w:t>Aggregated forecasts from prediction markets and expert surveys provide context on expected capability trajectories.</w:t>
      </w:r>
    </w:p>
    <w:p>
      <w:r>
        <w:br w:type="page"/>
      </w:r>
    </w:p>
    <w:p>
      <w:r>
        <w:t>Source</w:t>
        <w:br/>
        <w:t>Prediction</w:t>
        <w:br/>
        <w:t>Notes</w:t>
      </w:r>
    </w:p>
    <w:p>
      <w:r>
        <w:t>Metaculus (Community Forecast)</w:t>
        <w:br/>
        <w:t>First general AI announced: May 2033 (median)</w:t>
        <w:br/>
        <w:t>Weakly general AI forecast: March 2028</w:t>
      </w:r>
    </w:p>
    <w:p>
      <w:r>
        <w:t>AI Impacts ESPAI Survey</w:t>
        <w:br/>
        <w:t>HLMI (50% probability): 2031-2047 depending on methodology</w:t>
        <w:br/>
        <w:t>Timelines shortened by 13 years between 2022-2023 surveys</w:t>
      </w:r>
    </w:p>
    <w:p>
      <w:r>
        <w:t>80,000 Hours Analysis (2025)</w:t>
        <w:br/>
        <w:t>Expert forecasts contracted from 50 years to 5 years over past four years</w:t>
        <w:br/>
        <w:t>AI company leaders claim AGI within 2-5 years</w:t>
      </w:r>
    </w:p>
    <w:p>
      <w:r>
        <w:t>Timeline Implications: Expert forecasts have contracted dramatically — from 50 years to 5 years over four years. While prediction uncertainty is high, the direction of revision (consistently earlier) suggests current</w:t>
        <w:br/>
        <w:t>deployment challenges reflect early-phase adoption rather than fundamental capability limits.</w:t>
      </w:r>
    </w:p>
    <w:p>
      <w:r>
        <w:t>4.6 Interpreting the Evidence</w:t>
      </w:r>
    </w:p>
    <w:p>
      <w:r>
        <w:t>The evidence supports several conclusions:</w:t>
      </w:r>
    </w:p>
    <w:p>
      <w:r>
        <w:t>1. The productivity gap is real. 90-95% of firms report no measurable AI productivity impact despite significant investment.</w:t>
      </w:r>
    </w:p>
    <w:p>
      <w:r>
        <w:t>2. Task-level gains are also real. Controlled studies consistently document 14-55% improvements for specific tasks.</w:t>
      </w:r>
    </w:p>
    <w:p>
      <w:r>
        <w:t>3. This pattern has historical precedent. The Solow Paradox showed a 10-15 year lag between IT investment and productivity gains.</w:t>
      </w:r>
    </w:p>
    <w:p>
      <w:r>
        <w:t>4. AI differs from previous hype cycles. Unlike metaverse/VR, AI capabilities continue improving on fundamental metrics and are embedded in daily workflows.</w:t>
      </w:r>
    </w:p>
    <w:p>
      <w:r>
        <w:t>5. Timeline forecasts suggest limited runway. AGI predictions have compressed from decades to years, though uncertainty remains high.</w:t>
      </w:r>
    </w:p>
    <w:p>
      <w:r>
        <w:t>Bottom Line: Current evidence is consistent with a temporary plateau between adoption phases rather than evidence that AI has reached its limits. Organizations interpreting current</w:t>
      </w:r>
    </w:p>
    <w:p>
      <w:r>
        <w:t>deployment challenges as confirmation that "the hype is dying" may be making the same error as those who dismissed computing's transformative potential in the 1980s.</w:t>
      </w:r>
    </w:p>
    <w:p>
      <w:r>
        <w:t>SECTION 5</w:t>
        <w:br/>
        <w:t>Future Outlook</w:t>
      </w:r>
    </w:p>
    <w:p>
      <w:r>
        <w:t>The productivity gap documented in Section 4 reflects a phase transition, not a technology ceiling. This section presents evidence on capability trajectories, AGI timelines, and organizational</w:t>
      </w:r>
    </w:p>
    <w:p>
      <w:r>
        <w:t>preparation requirements.</w:t>
      </w:r>
    </w:p>
    <w:p>
      <w:r>
        <w:t>5.1 Evidence of Continued Capability Progress</w:t>
      </w:r>
    </w:p>
    <w:p>
      <w:r>
        <w:t>Unlike previous technology hype cycles, AI capabilities continue improving on fundamental performance metrics. This distinguishes current adoption challenges from evidence of technology limits.</w:t>
      </w:r>
    </w:p>
    <w:p>
      <w:r>
        <w:t>Benchmark</w:t>
        <w:br/>
        <w:t>2024 Baseline</w:t>
        <w:br/>
        <w:t>2025</w:t>
        <w:br/>
        <w:t>Change</w:t>
      </w:r>
    </w:p>
    <w:p>
      <w:r>
        <w:t>GPQA Diamond (PhD-level reasoning)</w:t>
        <w:br/>
        <w:t>~65%</w:t>
        <w:br/>
        <w:t>87.3% (Claude 5)</w:t>
        <w:br/>
        <w:t>+22 points</w:t>
      </w:r>
    </w:p>
    <w:p>
      <w:r>
        <w:t>SWE-bench Verified (real GitHub issues)</w:t>
        <w:br/>
        <w:t>~45%</w:t>
        <w:br/>
        <w:t>80.8% (Claude Opus 4.5)</w:t>
        <w:br/>
        <w:t>+35 points</w:t>
      </w:r>
    </w:p>
    <w:p>
      <w:r>
        <w:t>HumanEval (code generation)</w:t>
        <w:br/>
        <w:t>~85%</w:t>
        <w:br/>
        <w:t>98.1% (GPT-5.3-Codex)</w:t>
        <w:br/>
        <w:t>+13 points</w:t>
      </w:r>
    </w:p>
    <w:p>
      <w:r>
        <w:t>Inference cost (per million tokens)</w:t>
        <w:br/>
        <w:t>$60</w:t>
        <w:br/>
        <w:t>$0.21</w:t>
        <w:br/>
        <w:t>280x reduction</w:t>
      </w:r>
    </w:p>
    <w:p>
      <w:r>
        <w:t>Key Observation: These improvements are driven by inference-time computation and architectural refinements, not simply parameter scaling. Progress is constrained by research breakthroughs rather than resource</w:t>
        <w:br/>
        <w:t>limitations — a fundamentally different constraint than previous hype cycles.</w:t>
      </w:r>
    </w:p>
    <w:p>
      <w:r>
        <w:t>5.2 AGI Timeline Forecasts</w:t>
      </w:r>
    </w:p>
    <w:p>
      <w:r>
        <w:t>Expert forecasts have compressed dramatically. The consistent direction of revision (earlier, not later) suggests systematic underestimation of capability progress.</w:t>
      </w:r>
    </w:p>
    <w:p>
      <w:r>
        <w:t>Source</w:t>
        <w:br/>
        <w:t>Earlier Forecast</w:t>
        <w:br/>
        <w:t>Recent Forecast</w:t>
        <w:br/>
        <w:t>Revision</w:t>
      </w:r>
    </w:p>
    <w:p>
      <w:r>
        <w:t>Metaculus Mean</w:t>
        <w:br/>
        <w:t>2070 (50 years)</w:t>
        <w:br/>
        <w:t>2030 (6 years)</w:t>
        <w:br/>
        <w:t>-40 years</w:t>
      </w:r>
    </w:p>
    <w:p>
      <w:r>
        <w:t>AI Researcher Survey (HLMI)</w:t>
        <w:br/>
        <w:t>2059</w:t>
        <w:br/>
        <w:t>2046</w:t>
        <w:br/>
        <w:t>-13 years</w:t>
      </w:r>
    </w:p>
    <w:p>
      <w:r>
        <w:t>Industry Leaders</w:t>
        <w:br/>
        <w:t>10-20 years</w:t>
        <w:br/>
        <w:t>2-5 years</w:t>
        <w:br/>
        <w:t>-10+ years</w:t>
      </w:r>
    </w:p>
    <w:p>
      <w:r>
        <w:t>Aggregated Estimate: Greater than 80% probability of AGI by 2031. AGI defined as systems capable of performing most economically valuable work at or above human level. Current productivity challenges will appear</w:t>
        <w:br/>
        <w:t>modest in retrospect if these forecasts prove accurate.</w:t>
      </w:r>
    </w:p>
    <w:p>
      <w:r>
        <w:t>Critical distinction: What we are seeing now regarding AI hype "dying down" relates to deployment challenges and organizational adaptation — not architectural breakthroughs or capability</w:t>
      </w:r>
    </w:p>
    <w:p>
      <w:r>
        <w:t>ceilings. This technology is a few research advances away from capabilities that will supersede human performance on most tasks regardless of current adoption status.</w:t>
      </w:r>
    </w:p>
    <w:p>
      <w:r>
        <w:t>5.3 Adoption Phase Transitions</w:t>
      </w:r>
    </w:p>
    <w:p>
      <w:r>
        <w:t>Current productivity challenges are phase-specific. The ChatGPT era — individual assistants and copilots — has reached its ceiling. This does not indicate technology failure; it indicates transition to the next phase.</w:t>
      </w:r>
    </w:p>
    <w:p>
      <w:r>
        <w:t>PHASE 1 (2022-2025)</w:t>
        <w:br/>
        <w:t>Individual Assistants</w:t>
      </w:r>
    </w:p>
    <w:p>
      <w:r>
        <w:t>Current Ceiling</w:t>
      </w:r>
    </w:p>
    <w:p>
      <w:r>
        <w:t>Human-in-the-loop tools that augment individual tasks (ChatGPT, Copilot, drafting assistants)</w:t>
      </w:r>
    </w:p>
    <w:p>
      <w:r>
        <w:t>Productivity ceiling emerging; 95% of firms report no measurable ROI</w:t>
      </w:r>
    </w:p>
    <w:p>
      <w:r>
        <w:t>PHASE 2 (2025-2027)</w:t>
      </w:r>
    </w:p>
    <w:p>
      <w:r>
        <w:br w:type="page"/>
      </w:r>
    </w:p>
    <w:p>
      <w:r>
        <w:t>Task Agents</w:t>
      </w:r>
    </w:p>
    <w:p>
      <w:r>
        <w:t>Autonomous multi-step task completion with human oversight (research synthesis, code refactoring)</w:t>
      </w:r>
    </w:p>
    <w:p>
      <w:r>
        <w:t>Production deployments beginning; reliability constraints being addressed</w:t>
      </w:r>
    </w:p>
    <w:p>
      <w:r>
        <w:t>PHASE 3 (2027+)</w:t>
        <w:br/>
        <w:t>Workflow Agents</w:t>
      </w:r>
    </w:p>
    <w:p>
      <w:r>
        <w:t>End-to-end process automation with minimal intervention (full feature development, complex analysis)</w:t>
      </w:r>
    </w:p>
    <w:p>
      <w:r>
        <w:t>Early pilots; governance and safety frameworks under development</w:t>
      </w:r>
    </w:p>
    <w:p>
      <w:r>
        <w:t>The same plateau will appear with AI agents. Organizations will deploy them, hit a ceiling on what current systems can reliably do, and interpret that as confirmation the hype is dying. The pattern will repeat until</w:t>
        <w:br/>
        <w:t>organizations learn to anticipate phase transitions rather than interpreting them as technology failure.</w:t>
      </w:r>
    </w:p>
    <w:p>
      <w:r>
        <w:t>5.4 Organizational Preparation</w:t>
      </w:r>
    </w:p>
    <w:p>
      <w:r>
        <w:t>Transition to agentic AI will require organizational capabilities that differ from those developed for current-generation tools.</w:t>
      </w:r>
    </w:p>
    <w:p>
      <w:r>
        <w:t>Area</w:t>
        <w:br/>
        <w:t>Requirements</w:t>
      </w:r>
    </w:p>
    <w:p>
      <w:r>
        <w:t>Governance</w:t>
        <w:br/>
        <w:t>• Decision boundary frameworks for autonomous systems</w:t>
      </w:r>
    </w:p>
    <w:p>
      <w:r>
        <w:t>• Audit trail and accountability structures</w:t>
      </w:r>
    </w:p>
    <w:p>
      <w:r>
        <w:t>• Escalation protocols for agent failures</w:t>
      </w:r>
    </w:p>
    <w:p>
      <w:r>
        <w:t>Skills</w:t>
        <w:br/>
        <w:t>• Transition from AI usage to AI supervision</w:t>
      </w:r>
    </w:p>
    <w:p>
      <w:r>
        <w:t>• Evaluation and quality assurance capabilities</w:t>
      </w:r>
    </w:p>
    <w:p>
      <w:r>
        <w:t>• Orchestration and integration competencies</w:t>
      </w:r>
    </w:p>
    <w:p>
      <w:r>
        <w:t>Infrastructure</w:t>
        <w:br/>
        <w:t>• Observability for AI system behavior</w:t>
      </w:r>
    </w:p>
    <w:p>
      <w:r>
        <w:t>• Safety guardrails and containment mechanisms</w:t>
      </w:r>
    </w:p>
    <w:p>
      <w:r>
        <w:t>• Testing and validation frameworks</w:t>
      </w:r>
    </w:p>
    <w:p>
      <w:r>
        <w:t>5.5 Strategic Implications</w:t>
      </w:r>
    </w:p>
    <w:p>
      <w:r>
        <w:t>The evidence supports a specific interpretation: Current AI adoption challenges reflect early-phase deployment friction, not fundamental technology limitations. Organizations interpreting</w:t>
        <w:br/>
        <w:t>productivity plateaus as confirmation that "the hype is dying" are likely making the same error as those who dismissed computing's potential in the 1980s.</w:t>
      </w:r>
    </w:p>
    <w:p>
      <w:r>
        <w:t>Unlike the metaverse or VR, AI capabilities continue improving on fundamental metrics. Benchmark scores are rising. Inference costs are falling. Expert timeline forecasts continue</w:t>
      </w:r>
    </w:p>
    <w:p>
      <w:r>
        <w:t>compressing. The question is not whether AI will transform work, but how quickly.</w:t>
      </w:r>
    </w:p>
    <w:p>
      <w:r>
        <w:t>Organizations should prioritize adaptive capabilities — governance frameworks, evaluation skills, flexible infrastructure — over optimizing for current-generation tools. The timeline</w:t>
      </w:r>
    </w:p>
    <w:p>
      <w:r>
        <w:t>forecasts suggest limited runway for gradual adaptation.</w:t>
      </w:r>
    </w:p>
    <w:p>
      <w:r>
        <w:t>Conclusion</w:t>
      </w:r>
    </w:p>
    <w:p>
      <w:r>
        <w:t>This research documents a significant gap between AI adoption rates and value realization. While 88% of organizations report using AI, only 6% qualify as high performers capturing meaningful</w:t>
      </w:r>
    </w:p>
    <w:p>
      <w:r>
        <w:t>business impact. This finding is consistent across geographies and industries.</w:t>
      </w:r>
    </w:p>
    <w:p>
      <w:r>
        <w:t>The productivity analysis reveals a pattern consistent with historical technology adoption cycles. Controlled studies document substantial productivity gains (14-55%), while aggregate statistics</w:t>
      </w:r>
    </w:p>
    <w:p>
      <w:r>
        <w:t>show minimal impact. This micro-macro gap reflects training deficits, task bottlenecks, and J-curve investment effects rather than fundamental technology limitations.</w:t>
      </w:r>
    </w:p>
    <w:p>
      <w:r>
        <w:t>Barriers to value realization cluster around three areas: financial constraints limiting sustained investment, organizational inertia slowing deployment, and skills gaps that persist regardless of</w:t>
      </w:r>
    </w:p>
    <w:p>
      <w:r>
        <w:t>adoption maturity. Notably, skills challenges evolve rather than resolve as organizations advance through adoption stages.</w:t>
      </w:r>
    </w:p>
    <w:p>
      <w:r>
        <w:t>Capability forecasts suggest compressed timelines for future AI development. Aggregated predictions indicate greater than 80% probability of AGI by 2031. Organizations that delay building</w:t>
      </w:r>
    </w:p>
    <w:p>
      <w:r>
        <w:t>adaptive capabilities — governance frameworks, evaluation skills, flexible infrastructure — may face challenging transition periods.</w:t>
      </w:r>
    </w:p>
    <w:p>
      <w:r>
        <w:t>Key Takeaways</w:t>
      </w:r>
    </w:p>
    <w:p>
      <w:r>
        <w:t>• The adoption-value gap is the defining challenge of enterprise AI in 2025</w:t>
      </w:r>
    </w:p>
    <w:p>
      <w:r>
        <w:t>• Current productivity plateaus are phase-specific, not technology-specific</w:t>
      </w:r>
    </w:p>
    <w:p>
      <w:r>
        <w:t>• Skills requirements evolve as adoption matures; training is not a one-time investment</w:t>
      </w:r>
    </w:p>
    <w:p>
      <w:r>
        <w:t>• Organizations should prioritize adaptive capabilities over tool optimization</w:t>
      </w:r>
    </w:p>
    <w:p>
      <w:r>
        <w:t>SOURCES</w:t>
      </w:r>
    </w:p>
    <w:p>
      <w:r>
        <w:t>References</w:t>
      </w:r>
    </w:p>
    <w:p>
      <w:r>
        <w:t>413 external market research sources validated against training provider surveys</w:t>
      </w:r>
    </w:p>
    <w:p>
      <w:r>
        <w:t>Download full bibliographic index (JSON) for digital libraries, events, or tooling. Public URLs are included where available; full-text PDFs from publishers are not redistributed.</w:t>
      </w:r>
    </w:p>
    <w:p>
      <w:r>
        <w:t>1</w:t>
        <w:br/>
        <w:t>Market.us</w:t>
      </w:r>
    </w:p>
    <w:p>
      <w:r>
        <w:t>AI in Learning and Development Market Size | CAGR of 26%</w:t>
      </w:r>
    </w:p>
    <w:p>
      <w:r>
        <w:t>3</w:t>
        <w:br/>
        <w:t>Market.us</w:t>
      </w:r>
    </w:p>
    <w:p>
      <w:r>
        <w:t>AI in Learning and Development Market Size | CAGR of 26%</w:t>
      </w:r>
    </w:p>
    <w:p>
      <w:r>
        <w:t>4</w:t>
        <w:br/>
        <w:t>Amazon Web Services</w:t>
      </w:r>
    </w:p>
    <w:p>
      <w:r>
        <w:t>2025 AWS Generative AI Adoption Index</w:t>
      </w:r>
    </w:p>
    <w:p>
      <w:r>
        <w:t>5</w:t>
        <w:br/>
        <w:t>PwC</w:t>
      </w:r>
    </w:p>
    <w:p>
      <w:r>
        <w:t>Global Workforce Hopes and Fears Survey 2025 — n=49,843 workers across 48 countries; 54% used AI for work in past year, 14% use GenAI daily</w:t>
      </w:r>
    </w:p>
    <w:p>
      <w:r>
        <w:t>6</w:t>
        <w:br/>
        <w:t>European Commission</w:t>
      </w:r>
    </w:p>
    <w:p>
      <w:r>
        <w:t>AI Act | Shaping Europe's digital future</w:t>
      </w:r>
    </w:p>
    <w:p>
      <w:r>
        <w:t>7</w:t>
        <w:br/>
        <w:t>Worklytics</w:t>
      </w:r>
    </w:p>
    <w:p>
      <w:r>
        <w:t>The Enterprise Guide to Microsoft Copilot Adoption</w:t>
      </w:r>
    </w:p>
    <w:p>
      <w:r>
        <w:t>9</w:t>
        <w:br/>
        <w:t>LinkedIn</w:t>
        <w:br/>
        <w:t>2024 Workplace Learning Report</w:t>
      </w:r>
    </w:p>
    <w:p>
      <w:r>
        <w:t>10</w:t>
        <w:br/>
        <w:t>Eurostat</w:t>
        <w:br/>
        <w:t>Usage of AI technologies increasing in EU enterprises</w:t>
      </w:r>
    </w:p>
    <w:p>
      <w:r>
        <w:t>11</w:t>
        <w:br/>
        <w:t>Statistics Netherlands (CBS)</w:t>
        <w:br/>
        <w:t>Increasing use of AI by business</w:t>
      </w:r>
    </w:p>
    <w:p>
      <w:r>
        <w:t>12</w:t>
        <w:br/>
        <w:t>UK Office for National Statistics</w:t>
      </w:r>
    </w:p>
    <w:p>
      <w:r>
        <w:t>Management practices and the adoption of technology and AI in UK firms: 2023</w:t>
      </w:r>
    </w:p>
    <w:p>
      <w:r>
        <w:t>13</w:t>
        <w:br/>
        <w:t>U.S. Census Bureau</w:t>
      </w:r>
    </w:p>
    <w:p>
      <w:r>
        <w:t>Business Trends and Outlook Survey (BTOS)</w:t>
      </w:r>
    </w:p>
    <w:p>
      <w:r>
        <w:t>14</w:t>
        <w:br/>
        <w:t>Statistics Canada</w:t>
      </w:r>
    </w:p>
    <w:p>
      <w:r>
        <w:t>Analysis on artificial intelligence use by businesses in Canada</w:t>
      </w:r>
    </w:p>
    <w:p>
      <w:r>
        <w:br w:type="page"/>
      </w:r>
    </w:p>
    <w:p>
      <w:r>
        <w:t>15</w:t>
        <w:br/>
        <w:t>IMDA Singapore</w:t>
        <w:br/>
        <w:t>Singapore's Digital Economy at 18.6% of GDP</w:t>
      </w:r>
    </w:p>
    <w:p>
      <w:r>
        <w:t>16</w:t>
        <w:br/>
        <w:t>IMDA Singapore</w:t>
        <w:br/>
        <w:t>IMDA SGDE Report FY2024-2025 (PDF)</w:t>
      </w:r>
    </w:p>
    <w:p>
      <w:r>
        <w:t>17</w:t>
        <w:br/>
        <w:t>Stanford HAI</w:t>
        <w:br/>
        <w:t>AI Index 2025 — Economy chapter</w:t>
      </w:r>
    </w:p>
    <w:p>
      <w:r>
        <w:t>18</w:t>
        <w:br/>
        <w:t>Oxford Insights</w:t>
      </w:r>
    </w:p>
    <w:p>
      <w:r>
        <w:t>Government AI Readiness Index 2024 (URL may reject automated probes with 403; verified live in browser)</w:t>
      </w:r>
    </w:p>
    <w:p>
      <w:r>
        <w:t>19</w:t>
        <w:br/>
        <w:t>Training Provider Survey</w:t>
      </w:r>
    </w:p>
    <w:p>
      <w:r>
        <w:t>Nordic Region</w:t>
      </w:r>
    </w:p>
    <w:p>
      <w:r>
        <w:t>21</w:t>
        <w:br/>
        <w:t>ITB Denmark</w:t>
      </w:r>
    </w:p>
    <w:p>
      <w:r>
        <w:t>The Economic Opportunity of AI in Denmark</w:t>
      </w:r>
    </w:p>
    <w:p>
      <w:r>
        <w:t>22</w:t>
        <w:br/>
        <w:t>IMF</w:t>
        <w:br/>
        <w:t>AI Preparedness Index 2025</w:t>
      </w:r>
    </w:p>
    <w:p>
      <w:r>
        <w:t>24</w:t>
        <w:br/>
        <w:t>Silicon Canals</w:t>
        <w:br/>
        <w:t>Denmark doubles down on digital sovereignty</w:t>
      </w:r>
    </w:p>
    <w:p>
      <w:r>
        <w:t>25</w:t>
        <w:br/>
        <w:t>Deloitte</w:t>
        <w:br/>
        <w:t>The State of Generative AI in the Nordics</w:t>
      </w:r>
    </w:p>
    <w:p>
      <w:r>
        <w:t>26</w:t>
        <w:br/>
        <w:t>Health &amp; Safety International</w:t>
      </w:r>
    </w:p>
    <w:p>
      <w:r>
        <w:t>Skills gap stops 62% of Danish companies embracing AI</w:t>
      </w:r>
    </w:p>
    <w:p>
      <w:r>
        <w:t>28</w:t>
        <w:br/>
        <w:t>McKinsey</w:t>
      </w:r>
    </w:p>
    <w:p>
      <w:r>
        <w:t>Harnessing the Opportunity of AI in Denmark</w:t>
      </w:r>
    </w:p>
    <w:p>
      <w:r>
        <w:t>29</w:t>
        <w:br/>
        <w:t>BCG</w:t>
      </w:r>
    </w:p>
    <w:p>
      <w:r>
        <w:t>State of GenAI in Denmark</w:t>
      </w:r>
    </w:p>
    <w:p>
      <w:r>
        <w:t>30</w:t>
        <w:br/>
        <w:t>AI Finland</w:t>
        <w:br/>
        <w:t>The Nordic State of AI</w:t>
      </w:r>
    </w:p>
    <w:p>
      <w:r>
        <w:t>31</w:t>
        <w:br/>
        <w:t>Training Provider Survey</w:t>
        <w:br/>
        <w:t>Western Europe</w:t>
      </w:r>
    </w:p>
    <w:p>
      <w:r>
        <w:t>32</w:t>
        <w:br/>
        <w:t>European Commission</w:t>
        <w:br/>
        <w:t>Netherlands 2024 Digital Decade Country Report</w:t>
      </w:r>
    </w:p>
    <w:p>
      <w:r>
        <w:t>33</w:t>
        <w:br/>
        <w:t>Statistics Netherlands</w:t>
      </w:r>
    </w:p>
    <w:p>
      <w:r>
        <w:t>Increasing use of AI by business</w:t>
      </w:r>
    </w:p>
    <w:p>
      <w:r>
        <w:t>34</w:t>
        <w:br/>
        <w:t>ioplus</w:t>
      </w:r>
    </w:p>
    <w:p>
      <w:r>
        <w:t>GPT-NL in the making</w:t>
      </w:r>
    </w:p>
    <w:p>
      <w:r>
        <w:t>35</w:t>
        <w:br/>
        <w:t>TNO</w:t>
      </w:r>
    </w:p>
    <w:p>
      <w:r>
        <w:t>Large dataset news organizations for Dutch AI language model GPT-NL</w:t>
      </w:r>
    </w:p>
    <w:p>
      <w:r>
        <w:t>Show All 413 References</w:t>
      </w:r>
    </w:p>
    <w:p>
      <w:r>
        <w:br w:type="page"/>
      </w:r>
    </w:p>
    <w:p>
      <w:r>
        <w:t>Analysis of global enterprise AI adoption patterns, barriers, and</w:t>
      </w:r>
    </w:p>
    <w:p>
      <w:r>
        <w:t>future outlook. Synthesizing 413 research sources.</w:t>
      </w:r>
    </w:p>
    <w:p>
      <w:r>
        <w:t>METHODOLOGY</w:t>
      </w:r>
    </w:p>
    <w:p>
      <w:r>
        <w:t>• Global market analysis</w:t>
      </w:r>
    </w:p>
    <w:p>
      <w:r>
        <w:t>• Academic research synthesis</w:t>
      </w:r>
    </w:p>
    <w:p>
      <w:r>
        <w:t>• Industry survey data</w:t>
      </w:r>
    </w:p>
    <w:p>
      <w:r>
        <w:t>• Forecasting model aggregation</w:t>
      </w:r>
    </w:p>
    <w:p>
      <w:r>
        <w:t>REPORT DETAILS</w:t>
      </w:r>
    </w:p>
    <w:p>
      <w:r>
        <w:t>Report Date: March 2026</w:t>
      </w:r>
    </w:p>
    <w:p>
      <w:r>
        <w:t>Research Period: 2024 – 2025</w:t>
      </w:r>
    </w:p>
    <w:p>
      <w:r>
        <w:t>Coverage: Global Enterprise AI</w:t>
      </w:r>
    </w:p>
    <w:p>
      <w:r>
        <w:t>© 2026 Enterprise AI Adoption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